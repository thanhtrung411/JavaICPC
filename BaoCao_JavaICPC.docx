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58E7" w14:textId="1ED39BBF" w:rsidR="00706B38" w:rsidRDefault="00000000" w:rsidP="00DA3D15">
      <w:pPr>
        <w:jc w:val="center"/>
      </w:pPr>
      <w:r>
        <w:rPr>
          <w:b/>
          <w:sz w:val="40"/>
        </w:rPr>
        <w:t>BÁO C</w:t>
      </w:r>
      <w:r w:rsidR="00DA3D15">
        <w:rPr>
          <w:b/>
          <w:sz w:val="40"/>
        </w:rPr>
        <w:t>ÁO BÀI TẬP LỚN</w:t>
      </w:r>
    </w:p>
    <w:p w14:paraId="3C9F4B7E" w14:textId="77777777" w:rsidR="00706B38" w:rsidRDefault="00000000">
      <w:pPr>
        <w:jc w:val="center"/>
      </w:pPr>
      <w:r>
        <w:rPr>
          <w:b/>
          <w:sz w:val="32"/>
        </w:rPr>
        <w:t>XÂY DỰNG CHƯƠNG TRÌNH JAVA HỖ TRỢ RA ĐỀ, SINH TESTCASE VÀ KIỂM TRA ĐỘ MẠNH BẰNG AI</w:t>
      </w:r>
    </w:p>
    <w:p w14:paraId="34BBA684" w14:textId="77777777" w:rsidR="00DA3D15" w:rsidRDefault="00DA3D15"/>
    <w:p w14:paraId="6A98E980" w14:textId="45B99950" w:rsidR="00DA3D15" w:rsidRPr="004B06EC" w:rsidRDefault="00DA3D15">
      <w:pPr>
        <w:rPr>
          <w:b/>
          <w:bCs/>
        </w:rPr>
      </w:pPr>
      <w:r w:rsidRPr="004B06EC">
        <w:rPr>
          <w:b/>
          <w:bCs/>
        </w:rPr>
        <w:t>Nhóm sinh viên thực hiện:</w:t>
      </w:r>
    </w:p>
    <w:p w14:paraId="2FA976A8" w14:textId="1339E120" w:rsidR="00DA3D15" w:rsidRDefault="00DA3D15" w:rsidP="00DA3D15">
      <w:pPr>
        <w:pStyle w:val="ListParagraph"/>
        <w:numPr>
          <w:ilvl w:val="0"/>
          <w:numId w:val="10"/>
        </w:numPr>
      </w:pPr>
      <w:r>
        <w:t>Nguyễn Thành Trung – 102240063.</w:t>
      </w:r>
    </w:p>
    <w:p w14:paraId="7228C3AD" w14:textId="77777777" w:rsidR="004B06EC" w:rsidRPr="004B06EC" w:rsidRDefault="00DA3D15" w:rsidP="00DA3D15">
      <w:pPr>
        <w:rPr>
          <w:b/>
          <w:bCs/>
        </w:rPr>
      </w:pPr>
      <w:r w:rsidRPr="004B06EC">
        <w:rPr>
          <w:b/>
          <w:bCs/>
        </w:rPr>
        <w:t>Nội dung phân công công việc</w:t>
      </w:r>
      <w:r w:rsidR="004B06EC" w:rsidRPr="004B06EC">
        <w:rPr>
          <w:b/>
          <w:bCs/>
        </w:rPr>
        <w:t>:</w:t>
      </w:r>
    </w:p>
    <w:tbl>
      <w:tblPr>
        <w:tblStyle w:val="TableGrid"/>
        <w:tblW w:w="0" w:type="auto"/>
        <w:tblLook w:val="04A0" w:firstRow="1" w:lastRow="0" w:firstColumn="1" w:lastColumn="0" w:noHBand="0" w:noVBand="1"/>
      </w:tblPr>
      <w:tblGrid>
        <w:gridCol w:w="2400"/>
        <w:gridCol w:w="1296"/>
        <w:gridCol w:w="3358"/>
        <w:gridCol w:w="2561"/>
      </w:tblGrid>
      <w:tr w:rsidR="004B06EC" w14:paraId="79261E4E" w14:textId="77777777" w:rsidTr="004B06EC">
        <w:tc>
          <w:tcPr>
            <w:tcW w:w="2400" w:type="dxa"/>
          </w:tcPr>
          <w:p w14:paraId="3E5C987D" w14:textId="7749B488" w:rsidR="004B06EC" w:rsidRPr="004B06EC" w:rsidRDefault="004B06EC" w:rsidP="004B06EC">
            <w:pPr>
              <w:jc w:val="center"/>
              <w:rPr>
                <w:b/>
                <w:bCs/>
              </w:rPr>
            </w:pPr>
            <w:r w:rsidRPr="004B06EC">
              <w:rPr>
                <w:b/>
                <w:bCs/>
              </w:rPr>
              <w:t>Thành viên</w:t>
            </w:r>
          </w:p>
        </w:tc>
        <w:tc>
          <w:tcPr>
            <w:tcW w:w="1296" w:type="dxa"/>
          </w:tcPr>
          <w:p w14:paraId="0152B773" w14:textId="1A8D646E" w:rsidR="004B06EC" w:rsidRPr="004B06EC" w:rsidRDefault="004B06EC" w:rsidP="004B06EC">
            <w:pPr>
              <w:jc w:val="center"/>
              <w:rPr>
                <w:b/>
                <w:bCs/>
              </w:rPr>
            </w:pPr>
            <w:r w:rsidRPr="004B06EC">
              <w:rPr>
                <w:b/>
                <w:bCs/>
              </w:rPr>
              <w:t>MSSV</w:t>
            </w:r>
          </w:p>
        </w:tc>
        <w:tc>
          <w:tcPr>
            <w:tcW w:w="3358" w:type="dxa"/>
          </w:tcPr>
          <w:p w14:paraId="5D54678E" w14:textId="2DC4FE16" w:rsidR="004B06EC" w:rsidRPr="004B06EC" w:rsidRDefault="004B06EC" w:rsidP="004B06EC">
            <w:pPr>
              <w:jc w:val="center"/>
              <w:rPr>
                <w:b/>
                <w:bCs/>
              </w:rPr>
            </w:pPr>
            <w:r w:rsidRPr="004B06EC">
              <w:rPr>
                <w:b/>
                <w:bCs/>
              </w:rPr>
              <w:t>Công việc phân công</w:t>
            </w:r>
          </w:p>
        </w:tc>
        <w:tc>
          <w:tcPr>
            <w:tcW w:w="2561" w:type="dxa"/>
          </w:tcPr>
          <w:p w14:paraId="0A1595F2" w14:textId="72BC5EB3" w:rsidR="004B06EC" w:rsidRPr="004B06EC" w:rsidRDefault="004B06EC" w:rsidP="004B06EC">
            <w:pPr>
              <w:jc w:val="center"/>
              <w:rPr>
                <w:b/>
                <w:bCs/>
              </w:rPr>
            </w:pPr>
            <w:r w:rsidRPr="004B06EC">
              <w:rPr>
                <w:b/>
                <w:bCs/>
              </w:rPr>
              <w:t>Tỉ lệ đóng góp</w:t>
            </w:r>
          </w:p>
        </w:tc>
      </w:tr>
      <w:tr w:rsidR="004B06EC" w14:paraId="525CEF65" w14:textId="77777777" w:rsidTr="004B06EC">
        <w:tc>
          <w:tcPr>
            <w:tcW w:w="2400" w:type="dxa"/>
          </w:tcPr>
          <w:p w14:paraId="46659BC8" w14:textId="03F192CD" w:rsidR="004B06EC" w:rsidRDefault="004B06EC" w:rsidP="00DA3D15">
            <w:r>
              <w:t>Nguyễn Thành Trung</w:t>
            </w:r>
          </w:p>
        </w:tc>
        <w:tc>
          <w:tcPr>
            <w:tcW w:w="1296" w:type="dxa"/>
          </w:tcPr>
          <w:p w14:paraId="431634D4" w14:textId="6BE57D1A" w:rsidR="004B06EC" w:rsidRDefault="004B06EC" w:rsidP="004B06EC">
            <w:pPr>
              <w:jc w:val="both"/>
            </w:pPr>
            <w:r>
              <w:t>102240063</w:t>
            </w:r>
          </w:p>
        </w:tc>
        <w:tc>
          <w:tcPr>
            <w:tcW w:w="3358" w:type="dxa"/>
          </w:tcPr>
          <w:p w14:paraId="45F57571" w14:textId="7221CA1C" w:rsidR="004B06EC" w:rsidRDefault="004B06EC" w:rsidP="004B06EC">
            <w:pPr>
              <w:jc w:val="both"/>
            </w:pPr>
            <w:r w:rsidRPr="004B06EC">
              <w:t>Thực hiện toàn bộ đề tài: phân tích yêu cầu, thiết kế giao diện Java Swing, xây dựng kết nối SQLite, tích hợp Google Vertex AI/Gemini, xây dựng chức năng nhập đề text/ảnh/PDF, sinh</w:t>
            </w:r>
            <w:r>
              <w:t xml:space="preserve"> </w:t>
            </w:r>
            <w:r w:rsidRPr="004B06EC">
              <w:t>testcase/checker, sinh/nhập code mẫu AC/WA/TLE, xây dựng Local Judge, kiểm thử chương trình và viết báo cáo.</w:t>
            </w:r>
          </w:p>
        </w:tc>
        <w:tc>
          <w:tcPr>
            <w:tcW w:w="2561" w:type="dxa"/>
          </w:tcPr>
          <w:p w14:paraId="74A75460" w14:textId="37C6D90E" w:rsidR="004B06EC" w:rsidRDefault="004B06EC" w:rsidP="004B06EC">
            <w:pPr>
              <w:jc w:val="center"/>
            </w:pPr>
            <w:r>
              <w:t>100%</w:t>
            </w:r>
          </w:p>
        </w:tc>
      </w:tr>
    </w:tbl>
    <w:p w14:paraId="698E64E3" w14:textId="77777777" w:rsidR="00706B38" w:rsidRDefault="00000000">
      <w:pPr>
        <w:pStyle w:val="Heading1"/>
      </w:pPr>
      <w:r>
        <w:t>1. Thông tin đề tài</w:t>
      </w:r>
    </w:p>
    <w:p w14:paraId="16C14770" w14:textId="77777777" w:rsidR="00706B38" w:rsidRDefault="00000000" w:rsidP="004B06EC">
      <w:pPr>
        <w:jc w:val="both"/>
      </w:pPr>
      <w:r>
        <w:t>Đề tài yêu cầu xây dựng một chương trình Java có giao diện, có kết nối cơ sở dữ liệu, hỗ trợ nhập đề thi lập trình dạng ICPC/IOI bằng văn bản hoặc hình ảnh/PDF, sử dụng AI để phân tích đề, sinh testcase, checker nếu có, đồng thời cho phép nhập hoặc tự sinh code mẫu AC/WA/TLE để đánh giá độ mạnh của testcase.</w:t>
      </w:r>
    </w:p>
    <w:p w14:paraId="0FDE478B" w14:textId="77777777" w:rsidR="00706B38" w:rsidRDefault="00000000" w:rsidP="004B06EC">
      <w:pPr>
        <w:jc w:val="both"/>
      </w:pPr>
      <w:r>
        <w:t>Sản phẩm thực hiện là ứng dụng desktop Java Swing tên JavaICPC. Ứng dụng tích hợp SQLite để lưu trữ dữ liệu và Google Vertex AI/Gemini thông qua REST API để xử lý các tác vụ AI.</w:t>
      </w:r>
    </w:p>
    <w:tbl>
      <w:tblPr>
        <w:tblStyle w:val="TableGrid"/>
        <w:tblW w:w="0" w:type="auto"/>
        <w:jc w:val="center"/>
        <w:tblLook w:val="04A0" w:firstRow="1" w:lastRow="0" w:firstColumn="1" w:lastColumn="0" w:noHBand="0" w:noVBand="1"/>
      </w:tblPr>
      <w:tblGrid>
        <w:gridCol w:w="4808"/>
        <w:gridCol w:w="4807"/>
      </w:tblGrid>
      <w:tr w:rsidR="00706B38" w14:paraId="7D39006E" w14:textId="77777777" w:rsidTr="004B06EC">
        <w:trPr>
          <w:jc w:val="center"/>
        </w:trPr>
        <w:tc>
          <w:tcPr>
            <w:tcW w:w="4808" w:type="dxa"/>
            <w:vAlign w:val="center"/>
          </w:tcPr>
          <w:p w14:paraId="5D6B4748" w14:textId="77777777" w:rsidR="00706B38" w:rsidRDefault="00000000">
            <w:pPr>
              <w:jc w:val="center"/>
            </w:pPr>
            <w:r>
              <w:rPr>
                <w:b/>
              </w:rPr>
              <w:t>Yêu cầu</w:t>
            </w:r>
          </w:p>
        </w:tc>
        <w:tc>
          <w:tcPr>
            <w:tcW w:w="4807" w:type="dxa"/>
            <w:vAlign w:val="center"/>
          </w:tcPr>
          <w:p w14:paraId="779A804D" w14:textId="77777777" w:rsidR="00706B38" w:rsidRDefault="00000000">
            <w:pPr>
              <w:jc w:val="center"/>
            </w:pPr>
            <w:r>
              <w:rPr>
                <w:b/>
              </w:rPr>
              <w:t>Mức đáp ứng trong chương trình</w:t>
            </w:r>
          </w:p>
        </w:tc>
      </w:tr>
      <w:tr w:rsidR="00706B38" w14:paraId="18DD25E2" w14:textId="77777777" w:rsidTr="004B06EC">
        <w:trPr>
          <w:jc w:val="center"/>
        </w:trPr>
        <w:tc>
          <w:tcPr>
            <w:tcW w:w="4808" w:type="dxa"/>
          </w:tcPr>
          <w:p w14:paraId="0ED282E9" w14:textId="77777777" w:rsidR="00706B38" w:rsidRDefault="00000000" w:rsidP="004B06EC">
            <w:pPr>
              <w:jc w:val="both"/>
            </w:pPr>
            <w:r>
              <w:t>Java có giao diện</w:t>
            </w:r>
          </w:p>
        </w:tc>
        <w:tc>
          <w:tcPr>
            <w:tcW w:w="4807" w:type="dxa"/>
          </w:tcPr>
          <w:p w14:paraId="3CF4DD5E" w14:textId="77777777" w:rsidR="00706B38" w:rsidRDefault="00000000" w:rsidP="004B06EC">
            <w:pPr>
              <w:jc w:val="both"/>
            </w:pPr>
            <w:r>
              <w:t>Sử dụng Java Swing, có các tab Đề bài, Lịch sử, Cấu hình.</w:t>
            </w:r>
          </w:p>
        </w:tc>
      </w:tr>
      <w:tr w:rsidR="00706B38" w14:paraId="32881CFD" w14:textId="77777777" w:rsidTr="004B06EC">
        <w:trPr>
          <w:jc w:val="center"/>
        </w:trPr>
        <w:tc>
          <w:tcPr>
            <w:tcW w:w="4808" w:type="dxa"/>
          </w:tcPr>
          <w:p w14:paraId="7703148F" w14:textId="77777777" w:rsidR="00706B38" w:rsidRDefault="00000000" w:rsidP="004B06EC">
            <w:pPr>
              <w:jc w:val="both"/>
            </w:pPr>
            <w:r>
              <w:t>Kết nối CSDL</w:t>
            </w:r>
          </w:p>
        </w:tc>
        <w:tc>
          <w:tcPr>
            <w:tcW w:w="4807" w:type="dxa"/>
          </w:tcPr>
          <w:p w14:paraId="4C389A66" w14:textId="77777777" w:rsidR="00706B38" w:rsidRDefault="00000000" w:rsidP="004B06EC">
            <w:pPr>
              <w:jc w:val="both"/>
            </w:pPr>
            <w:r>
              <w:t>Sử dụng SQLite, tự tạo bảng và lưu dữ liệu xử lý đề bài.</w:t>
            </w:r>
          </w:p>
        </w:tc>
      </w:tr>
      <w:tr w:rsidR="00706B38" w14:paraId="7C1961F8" w14:textId="77777777" w:rsidTr="004B06EC">
        <w:trPr>
          <w:jc w:val="center"/>
        </w:trPr>
        <w:tc>
          <w:tcPr>
            <w:tcW w:w="4808" w:type="dxa"/>
          </w:tcPr>
          <w:p w14:paraId="2ACCD8E6" w14:textId="77777777" w:rsidR="00706B38" w:rsidRDefault="00000000" w:rsidP="004B06EC">
            <w:pPr>
              <w:jc w:val="both"/>
            </w:pPr>
            <w:r>
              <w:t>Nhập đề text/ảnh/PDF</w:t>
            </w:r>
          </w:p>
        </w:tc>
        <w:tc>
          <w:tcPr>
            <w:tcW w:w="4807" w:type="dxa"/>
          </w:tcPr>
          <w:p w14:paraId="0FA9B1DF" w14:textId="77777777" w:rsidR="00706B38" w:rsidRDefault="00000000" w:rsidP="004B06EC">
            <w:pPr>
              <w:jc w:val="both"/>
            </w:pPr>
            <w:r>
              <w:t>Cho phép nhập text trực tiếp hoặc chọn ảnh/PDF rồi dùng AI tái tạo đề.</w:t>
            </w:r>
          </w:p>
        </w:tc>
      </w:tr>
      <w:tr w:rsidR="00706B38" w14:paraId="6FD4133C" w14:textId="77777777" w:rsidTr="004B06EC">
        <w:trPr>
          <w:jc w:val="center"/>
        </w:trPr>
        <w:tc>
          <w:tcPr>
            <w:tcW w:w="4808" w:type="dxa"/>
          </w:tcPr>
          <w:p w14:paraId="74D05C81" w14:textId="77777777" w:rsidR="00706B38" w:rsidRDefault="00000000" w:rsidP="004B06EC">
            <w:pPr>
              <w:jc w:val="both"/>
            </w:pPr>
            <w:r>
              <w:t>AI phân tích đề</w:t>
            </w:r>
          </w:p>
        </w:tc>
        <w:tc>
          <w:tcPr>
            <w:tcW w:w="4807" w:type="dxa"/>
          </w:tcPr>
          <w:p w14:paraId="7879B2FA" w14:textId="77777777" w:rsidR="00706B38" w:rsidRDefault="00000000" w:rsidP="004B06EC">
            <w:pPr>
              <w:jc w:val="both"/>
            </w:pPr>
            <w:r>
              <w:t>Google Vertex AI/Gemini phân tích đề và trả về kết quả có cấu trúc.</w:t>
            </w:r>
          </w:p>
        </w:tc>
      </w:tr>
      <w:tr w:rsidR="00706B38" w14:paraId="4E80352B" w14:textId="77777777" w:rsidTr="004B06EC">
        <w:trPr>
          <w:jc w:val="center"/>
        </w:trPr>
        <w:tc>
          <w:tcPr>
            <w:tcW w:w="4808" w:type="dxa"/>
          </w:tcPr>
          <w:p w14:paraId="35F2CCB9" w14:textId="77777777" w:rsidR="00706B38" w:rsidRDefault="00000000" w:rsidP="004B06EC">
            <w:pPr>
              <w:jc w:val="both"/>
            </w:pPr>
            <w:r>
              <w:t>Sinh testcase/checker</w:t>
            </w:r>
          </w:p>
        </w:tc>
        <w:tc>
          <w:tcPr>
            <w:tcW w:w="4807" w:type="dxa"/>
          </w:tcPr>
          <w:p w14:paraId="3EA4ACA6" w14:textId="77777777" w:rsidR="00706B38" w:rsidRDefault="00000000" w:rsidP="004B06EC">
            <w:pPr>
              <w:jc w:val="both"/>
            </w:pPr>
            <w:r>
              <w:t>AI sinh testcase thủ công, generator và checker nếu cần.</w:t>
            </w:r>
          </w:p>
        </w:tc>
      </w:tr>
      <w:tr w:rsidR="00706B38" w14:paraId="3A9A1FB0" w14:textId="77777777" w:rsidTr="004B06EC">
        <w:trPr>
          <w:jc w:val="center"/>
        </w:trPr>
        <w:tc>
          <w:tcPr>
            <w:tcW w:w="4808" w:type="dxa"/>
          </w:tcPr>
          <w:p w14:paraId="27849CCC" w14:textId="77777777" w:rsidR="00706B38" w:rsidRDefault="00000000" w:rsidP="004B06EC">
            <w:pPr>
              <w:jc w:val="both"/>
            </w:pPr>
            <w:r>
              <w:t>Nhập/sinh code mẫu</w:t>
            </w:r>
          </w:p>
        </w:tc>
        <w:tc>
          <w:tcPr>
            <w:tcW w:w="4807" w:type="dxa"/>
          </w:tcPr>
          <w:p w14:paraId="25800059" w14:textId="77777777" w:rsidR="00706B38" w:rsidRDefault="00000000" w:rsidP="004B06EC">
            <w:pPr>
              <w:jc w:val="both"/>
            </w:pPr>
            <w:r>
              <w:t xml:space="preserve">Người dùng có thể nhập code mẫu </w:t>
            </w:r>
            <w:r>
              <w:lastRenderedPageBreak/>
              <w:t>AC/WA/TLE hoặc dùng AI tự sinh.</w:t>
            </w:r>
          </w:p>
        </w:tc>
      </w:tr>
      <w:tr w:rsidR="00706B38" w14:paraId="5F819FD9" w14:textId="77777777" w:rsidTr="004B06EC">
        <w:trPr>
          <w:jc w:val="center"/>
        </w:trPr>
        <w:tc>
          <w:tcPr>
            <w:tcW w:w="4808" w:type="dxa"/>
          </w:tcPr>
          <w:p w14:paraId="45BE761C" w14:textId="77777777" w:rsidR="00706B38" w:rsidRDefault="00000000" w:rsidP="004B06EC">
            <w:pPr>
              <w:jc w:val="both"/>
            </w:pPr>
            <w:r>
              <w:lastRenderedPageBreak/>
              <w:t>Kiểm tra testcase</w:t>
            </w:r>
          </w:p>
        </w:tc>
        <w:tc>
          <w:tcPr>
            <w:tcW w:w="4807" w:type="dxa"/>
          </w:tcPr>
          <w:p w14:paraId="36C5DB7A" w14:textId="77777777" w:rsidR="00706B38" w:rsidRDefault="00000000" w:rsidP="004B06EC">
            <w:pPr>
              <w:jc w:val="both"/>
            </w:pPr>
            <w:r>
              <w:t>Local Judge biên dịch/chạy Java hoặc C++ trên testcase đã sinh.</w:t>
            </w:r>
          </w:p>
        </w:tc>
      </w:tr>
      <w:tr w:rsidR="00706B38" w14:paraId="7D0C5A8F" w14:textId="77777777" w:rsidTr="004B06EC">
        <w:trPr>
          <w:jc w:val="center"/>
        </w:trPr>
        <w:tc>
          <w:tcPr>
            <w:tcW w:w="4808" w:type="dxa"/>
          </w:tcPr>
          <w:p w14:paraId="0ADE4172" w14:textId="77777777" w:rsidR="00706B38" w:rsidRDefault="00000000" w:rsidP="004B06EC">
            <w:pPr>
              <w:jc w:val="both"/>
            </w:pPr>
            <w:r>
              <w:t>Hướng dẫn và thử nghiệm</w:t>
            </w:r>
          </w:p>
        </w:tc>
        <w:tc>
          <w:tcPr>
            <w:tcW w:w="4807" w:type="dxa"/>
          </w:tcPr>
          <w:p w14:paraId="0B815E53" w14:textId="77777777" w:rsidR="00706B38" w:rsidRDefault="00000000" w:rsidP="004B06EC">
            <w:pPr>
              <w:jc w:val="both"/>
            </w:pPr>
            <w:r>
              <w:t>Báo cáo trình bày hướng dẫn cài đặt, sử dụng và kết quả chạy thử nghiệm.</w:t>
            </w:r>
          </w:p>
        </w:tc>
      </w:tr>
    </w:tbl>
    <w:p w14:paraId="5AEF93BF" w14:textId="6D7EDBC6" w:rsidR="004B06EC" w:rsidRPr="004B06EC" w:rsidRDefault="004B06EC" w:rsidP="004B06EC">
      <w:pPr>
        <w:pStyle w:val="Heading1"/>
      </w:pPr>
      <w:r>
        <w:t>2</w:t>
      </w:r>
      <w:r>
        <w:t>. Mô tả chức năng chương trình</w:t>
      </w:r>
    </w:p>
    <w:tbl>
      <w:tblPr>
        <w:tblStyle w:val="TableGrid"/>
        <w:tblW w:w="0" w:type="auto"/>
        <w:jc w:val="center"/>
        <w:tblLook w:val="04A0" w:firstRow="1" w:lastRow="0" w:firstColumn="1" w:lastColumn="0" w:noHBand="0" w:noVBand="1"/>
      </w:tblPr>
      <w:tblGrid>
        <w:gridCol w:w="4803"/>
        <w:gridCol w:w="4812"/>
      </w:tblGrid>
      <w:tr w:rsidR="00706B38" w14:paraId="1B571A75" w14:textId="77777777" w:rsidTr="004B06EC">
        <w:trPr>
          <w:jc w:val="center"/>
        </w:trPr>
        <w:tc>
          <w:tcPr>
            <w:tcW w:w="4824" w:type="dxa"/>
            <w:vAlign w:val="center"/>
          </w:tcPr>
          <w:p w14:paraId="74A4FBA0" w14:textId="77777777" w:rsidR="00706B38" w:rsidRDefault="00000000">
            <w:pPr>
              <w:jc w:val="center"/>
            </w:pPr>
            <w:r>
              <w:rPr>
                <w:b/>
              </w:rPr>
              <w:t>Thành phần</w:t>
            </w:r>
          </w:p>
        </w:tc>
        <w:tc>
          <w:tcPr>
            <w:tcW w:w="4824" w:type="dxa"/>
            <w:vAlign w:val="center"/>
          </w:tcPr>
          <w:p w14:paraId="785621AE" w14:textId="77777777" w:rsidR="00706B38" w:rsidRDefault="00000000">
            <w:pPr>
              <w:jc w:val="center"/>
            </w:pPr>
            <w:r>
              <w:rPr>
                <w:b/>
              </w:rPr>
              <w:t>Công nghệ</w:t>
            </w:r>
          </w:p>
        </w:tc>
      </w:tr>
      <w:tr w:rsidR="00706B38" w14:paraId="0B49C2BC" w14:textId="77777777">
        <w:trPr>
          <w:jc w:val="center"/>
        </w:trPr>
        <w:tc>
          <w:tcPr>
            <w:tcW w:w="4824" w:type="dxa"/>
          </w:tcPr>
          <w:p w14:paraId="779EB2EC" w14:textId="77777777" w:rsidR="00706B38" w:rsidRDefault="00000000">
            <w:r>
              <w:t>Ngôn ngữ lập trình</w:t>
            </w:r>
          </w:p>
        </w:tc>
        <w:tc>
          <w:tcPr>
            <w:tcW w:w="4824" w:type="dxa"/>
          </w:tcPr>
          <w:p w14:paraId="1E42FF53" w14:textId="77777777" w:rsidR="00706B38" w:rsidRDefault="00000000">
            <w:r>
              <w:t>Java</w:t>
            </w:r>
          </w:p>
        </w:tc>
      </w:tr>
      <w:tr w:rsidR="00706B38" w14:paraId="48FE9A33" w14:textId="77777777">
        <w:trPr>
          <w:jc w:val="center"/>
        </w:trPr>
        <w:tc>
          <w:tcPr>
            <w:tcW w:w="4824" w:type="dxa"/>
          </w:tcPr>
          <w:p w14:paraId="27C066E3" w14:textId="77777777" w:rsidR="00706B38" w:rsidRDefault="00000000">
            <w:r>
              <w:t>Giao diện</w:t>
            </w:r>
          </w:p>
        </w:tc>
        <w:tc>
          <w:tcPr>
            <w:tcW w:w="4824" w:type="dxa"/>
          </w:tcPr>
          <w:p w14:paraId="1B37DBF9" w14:textId="77777777" w:rsidR="00706B38" w:rsidRDefault="00000000">
            <w:r>
              <w:t>Java Swing</w:t>
            </w:r>
          </w:p>
        </w:tc>
      </w:tr>
      <w:tr w:rsidR="00706B38" w14:paraId="34D835F0" w14:textId="77777777">
        <w:trPr>
          <w:jc w:val="center"/>
        </w:trPr>
        <w:tc>
          <w:tcPr>
            <w:tcW w:w="4824" w:type="dxa"/>
          </w:tcPr>
          <w:p w14:paraId="6A6E7FF3" w14:textId="77777777" w:rsidR="00706B38" w:rsidRDefault="00000000">
            <w:r>
              <w:t>Cơ sở dữ liệu</w:t>
            </w:r>
          </w:p>
        </w:tc>
        <w:tc>
          <w:tcPr>
            <w:tcW w:w="4824" w:type="dxa"/>
          </w:tcPr>
          <w:p w14:paraId="2C2F7CEC" w14:textId="77777777" w:rsidR="00706B38" w:rsidRDefault="00000000">
            <w:r>
              <w:t>SQLite</w:t>
            </w:r>
          </w:p>
        </w:tc>
      </w:tr>
      <w:tr w:rsidR="00706B38" w14:paraId="11196092" w14:textId="77777777">
        <w:trPr>
          <w:jc w:val="center"/>
        </w:trPr>
        <w:tc>
          <w:tcPr>
            <w:tcW w:w="4824" w:type="dxa"/>
          </w:tcPr>
          <w:p w14:paraId="659A079C" w14:textId="77777777" w:rsidR="00706B38" w:rsidRDefault="00000000">
            <w:r>
              <w:t>AI/API</w:t>
            </w:r>
          </w:p>
        </w:tc>
        <w:tc>
          <w:tcPr>
            <w:tcW w:w="4824" w:type="dxa"/>
          </w:tcPr>
          <w:p w14:paraId="6122DA30" w14:textId="77777777" w:rsidR="00706B38" w:rsidRDefault="00000000">
            <w:r>
              <w:t>Google Vertex AI/Gemini REST API</w:t>
            </w:r>
          </w:p>
        </w:tc>
      </w:tr>
      <w:tr w:rsidR="00706B38" w14:paraId="4A77757D" w14:textId="77777777">
        <w:trPr>
          <w:jc w:val="center"/>
        </w:trPr>
        <w:tc>
          <w:tcPr>
            <w:tcW w:w="4824" w:type="dxa"/>
          </w:tcPr>
          <w:p w14:paraId="159A818E" w14:textId="77777777" w:rsidR="00706B38" w:rsidRDefault="00000000">
            <w:r>
              <w:t>Chấm thử code Java</w:t>
            </w:r>
          </w:p>
        </w:tc>
        <w:tc>
          <w:tcPr>
            <w:tcW w:w="4824" w:type="dxa"/>
          </w:tcPr>
          <w:p w14:paraId="6368E71F" w14:textId="77777777" w:rsidR="00706B38" w:rsidRDefault="00000000">
            <w:r>
              <w:t>javax.tools.JavaCompiler và ProcessBuilder</w:t>
            </w:r>
          </w:p>
        </w:tc>
      </w:tr>
      <w:tr w:rsidR="00706B38" w14:paraId="36243CEE" w14:textId="77777777">
        <w:trPr>
          <w:jc w:val="center"/>
        </w:trPr>
        <w:tc>
          <w:tcPr>
            <w:tcW w:w="4824" w:type="dxa"/>
          </w:tcPr>
          <w:p w14:paraId="63E32575" w14:textId="77777777" w:rsidR="00706B38" w:rsidRDefault="00000000">
            <w:r>
              <w:t>Chấm thử code C++</w:t>
            </w:r>
          </w:p>
        </w:tc>
        <w:tc>
          <w:tcPr>
            <w:tcW w:w="4824" w:type="dxa"/>
          </w:tcPr>
          <w:p w14:paraId="1C20ECAC" w14:textId="77777777" w:rsidR="00706B38" w:rsidRDefault="00000000">
            <w:r>
              <w:t>g++ và ProcessBuilder</w:t>
            </w:r>
          </w:p>
        </w:tc>
      </w:tr>
      <w:tr w:rsidR="00706B38" w14:paraId="63859C43" w14:textId="77777777">
        <w:trPr>
          <w:jc w:val="center"/>
        </w:trPr>
        <w:tc>
          <w:tcPr>
            <w:tcW w:w="4824" w:type="dxa"/>
          </w:tcPr>
          <w:p w14:paraId="27424403" w14:textId="77777777" w:rsidR="00706B38" w:rsidRDefault="00000000">
            <w:r>
              <w:t>Thư viện CSDL</w:t>
            </w:r>
          </w:p>
        </w:tc>
        <w:tc>
          <w:tcPr>
            <w:tcW w:w="4824" w:type="dxa"/>
          </w:tcPr>
          <w:p w14:paraId="343800DB" w14:textId="77777777" w:rsidR="00706B38" w:rsidRDefault="00000000">
            <w:r>
              <w:t>sqlite-jdbc, slf4j-api, slf4j-simple</w:t>
            </w:r>
          </w:p>
        </w:tc>
      </w:tr>
      <w:tr w:rsidR="00706B38" w14:paraId="288BFBA3" w14:textId="77777777">
        <w:trPr>
          <w:jc w:val="center"/>
        </w:trPr>
        <w:tc>
          <w:tcPr>
            <w:tcW w:w="4824" w:type="dxa"/>
          </w:tcPr>
          <w:p w14:paraId="17C893DA" w14:textId="77777777" w:rsidR="00706B38" w:rsidRDefault="00000000">
            <w:r>
              <w:t>IDE đề xuất</w:t>
            </w:r>
          </w:p>
        </w:tc>
        <w:tc>
          <w:tcPr>
            <w:tcW w:w="4824" w:type="dxa"/>
          </w:tcPr>
          <w:p w14:paraId="04DCE00D" w14:textId="77777777" w:rsidR="00706B38" w:rsidRDefault="00000000">
            <w:r>
              <w:t>IntelliJ IDEA</w:t>
            </w:r>
          </w:p>
        </w:tc>
      </w:tr>
    </w:tbl>
    <w:p w14:paraId="1D415670" w14:textId="77777777" w:rsidR="00706B38" w:rsidRDefault="00706B38"/>
    <w:p w14:paraId="6E9DBF55" w14:textId="77777777" w:rsidR="00706B38" w:rsidRDefault="00000000">
      <w:pPr>
        <w:pStyle w:val="Heading1"/>
      </w:pPr>
      <w:r>
        <w:t>4. Mô tả chức năng chương trình</w:t>
      </w:r>
    </w:p>
    <w:p w14:paraId="34C20602" w14:textId="77777777" w:rsidR="00706B38" w:rsidRPr="004B06EC" w:rsidRDefault="00000000" w:rsidP="004B06EC">
      <w:pPr>
        <w:pStyle w:val="Heading2"/>
      </w:pPr>
      <w:r w:rsidRPr="004B06EC">
        <w:t>4.1. Nhập đề bài</w:t>
      </w:r>
    </w:p>
    <w:p w14:paraId="126D4462" w14:textId="77777777" w:rsidR="00706B38" w:rsidRDefault="00000000" w:rsidP="004B06EC">
      <w:pPr>
        <w:pStyle w:val="ListBullet"/>
        <w:numPr>
          <w:ilvl w:val="0"/>
          <w:numId w:val="11"/>
        </w:numPr>
        <w:jc w:val="both"/>
      </w:pPr>
      <w:r>
        <w:t>Người dùng có thể nhập trực tiếp nội dung đề bài vào ô Nội dung đề bài.</w:t>
      </w:r>
    </w:p>
    <w:p w14:paraId="04E52C49" w14:textId="77777777" w:rsidR="00706B38" w:rsidRDefault="00000000" w:rsidP="004B06EC">
      <w:pPr>
        <w:pStyle w:val="ListBullet"/>
        <w:numPr>
          <w:ilvl w:val="0"/>
          <w:numId w:val="11"/>
        </w:numPr>
        <w:jc w:val="both"/>
      </w:pPr>
      <w:r>
        <w:t>Người dùng có thể chọn một hoặc nhiều file ảnh/PDF chứa đề bài.</w:t>
      </w:r>
    </w:p>
    <w:p w14:paraId="66E0A756" w14:textId="77777777" w:rsidR="00706B38" w:rsidRDefault="00000000" w:rsidP="004B06EC">
      <w:pPr>
        <w:pStyle w:val="ListBullet"/>
        <w:numPr>
          <w:ilvl w:val="0"/>
          <w:numId w:val="11"/>
        </w:numPr>
        <w:jc w:val="both"/>
      </w:pPr>
      <w:r>
        <w:t>Sau khi chọn ảnh/PDF, chương trình gọi AI để tái tạo nội dung đề bài thành văn bản.</w:t>
      </w:r>
    </w:p>
    <w:p w14:paraId="53807EA2" w14:textId="77777777" w:rsidR="00706B38" w:rsidRDefault="00000000" w:rsidP="004B06EC">
      <w:pPr>
        <w:pStyle w:val="ListBullet"/>
        <w:numPr>
          <w:ilvl w:val="0"/>
          <w:numId w:val="11"/>
        </w:numPr>
        <w:jc w:val="both"/>
      </w:pPr>
      <w:r>
        <w:t>Có nút Nhập đề mới để xóa dữ liệu hiện tại và bắt đầu xử lý một đề khác.</w:t>
      </w:r>
    </w:p>
    <w:p w14:paraId="0386F861" w14:textId="77777777" w:rsidR="00706B38" w:rsidRDefault="00000000">
      <w:pPr>
        <w:pStyle w:val="Heading2"/>
      </w:pPr>
      <w:r>
        <w:t>4.2. Phân tích đề bằng AI</w:t>
      </w:r>
    </w:p>
    <w:p w14:paraId="6BF34773" w14:textId="77777777" w:rsidR="00706B38" w:rsidRDefault="00000000" w:rsidP="004B06EC">
      <w:pPr>
        <w:pStyle w:val="ListBullet"/>
        <w:numPr>
          <w:ilvl w:val="0"/>
          <w:numId w:val="12"/>
        </w:numPr>
        <w:jc w:val="both"/>
      </w:pPr>
      <w:r>
        <w:t>Chương trình gửi nội dung đề bài tới Google Vertex AI/Gemini.</w:t>
      </w:r>
    </w:p>
    <w:p w14:paraId="6F08F90A" w14:textId="77777777" w:rsidR="00706B38" w:rsidRDefault="00000000" w:rsidP="004B06EC">
      <w:pPr>
        <w:pStyle w:val="ListBullet"/>
        <w:numPr>
          <w:ilvl w:val="0"/>
          <w:numId w:val="12"/>
        </w:numPr>
        <w:jc w:val="both"/>
      </w:pPr>
      <w:r>
        <w:t>AI trả về kết quả gồm mã bài, tên bài, dạng bài, tóm tắt, phân tích giới hạn, quan sát, hướng giải, trường hợp biên, độ phức tạp và lưu ý cài đặt.</w:t>
      </w:r>
    </w:p>
    <w:p w14:paraId="4646F4FC" w14:textId="77777777" w:rsidR="00706B38" w:rsidRDefault="00000000" w:rsidP="004B06EC">
      <w:pPr>
        <w:pStyle w:val="ListBullet"/>
        <w:numPr>
          <w:ilvl w:val="0"/>
          <w:numId w:val="12"/>
        </w:numPr>
        <w:jc w:val="both"/>
      </w:pPr>
      <w:r>
        <w:t>Kết quả được hiển thị trong tab Phân tích với định dạng dễ đọc.</w:t>
      </w:r>
    </w:p>
    <w:p w14:paraId="2B31473B" w14:textId="77777777" w:rsidR="00706B38" w:rsidRDefault="00000000" w:rsidP="004B06EC">
      <w:pPr>
        <w:pStyle w:val="ListBullet"/>
        <w:numPr>
          <w:ilvl w:val="0"/>
          <w:numId w:val="12"/>
        </w:numPr>
        <w:jc w:val="both"/>
      </w:pPr>
      <w:r>
        <w:t>Chương trình hiển thị thống kê tokens từ Google và thời gian gọi API.</w:t>
      </w:r>
    </w:p>
    <w:p w14:paraId="1C867A8D" w14:textId="77777777" w:rsidR="00706B38" w:rsidRDefault="00000000">
      <w:pPr>
        <w:pStyle w:val="Heading2"/>
      </w:pPr>
      <w:r>
        <w:t>4.3. Sinh testcase, generator và checker</w:t>
      </w:r>
    </w:p>
    <w:p w14:paraId="6E183E13" w14:textId="77777777" w:rsidR="00706B38" w:rsidRDefault="00000000" w:rsidP="004B06EC">
      <w:pPr>
        <w:pStyle w:val="ListBullet"/>
        <w:numPr>
          <w:ilvl w:val="0"/>
          <w:numId w:val="13"/>
        </w:numPr>
        <w:jc w:val="both"/>
      </w:pPr>
      <w:r>
        <w:t>Sau khi có phân tích đề, chương trình có thể yêu cầu AI sinh testcase.</w:t>
      </w:r>
    </w:p>
    <w:p w14:paraId="33124A5A" w14:textId="77777777" w:rsidR="00706B38" w:rsidRDefault="00000000" w:rsidP="004B06EC">
      <w:pPr>
        <w:pStyle w:val="ListBullet"/>
        <w:numPr>
          <w:ilvl w:val="0"/>
          <w:numId w:val="13"/>
        </w:numPr>
        <w:jc w:val="both"/>
      </w:pPr>
      <w:r>
        <w:t>Testcase được yêu cầu theo format Input/Output để Local Judge có thể parse.</w:t>
      </w:r>
    </w:p>
    <w:p w14:paraId="5FBB2474" w14:textId="77777777" w:rsidR="00706B38" w:rsidRDefault="00000000" w:rsidP="004B06EC">
      <w:pPr>
        <w:pStyle w:val="ListBullet"/>
        <w:numPr>
          <w:ilvl w:val="0"/>
          <w:numId w:val="13"/>
        </w:numPr>
        <w:jc w:val="both"/>
      </w:pPr>
      <w:r>
        <w:t>AI có thể sinh thêm generator C++ cho dữ liệu lớn.</w:t>
      </w:r>
    </w:p>
    <w:p w14:paraId="2972541A" w14:textId="77777777" w:rsidR="00706B38" w:rsidRDefault="00000000" w:rsidP="004B06EC">
      <w:pPr>
        <w:pStyle w:val="ListBullet"/>
        <w:numPr>
          <w:ilvl w:val="0"/>
          <w:numId w:val="13"/>
        </w:numPr>
        <w:jc w:val="both"/>
      </w:pPr>
      <w:r>
        <w:t>Nếu bài có nhiều đáp án đúng, AI có thể sinh checker C++; nếu bài có đáp án duy nhất, hệ thống ghi nhận dùng Diff Checker chuẩn.</w:t>
      </w:r>
    </w:p>
    <w:p w14:paraId="22113ABF" w14:textId="77777777" w:rsidR="00706B38" w:rsidRDefault="00000000">
      <w:pPr>
        <w:pStyle w:val="Heading2"/>
      </w:pPr>
      <w:r>
        <w:t>4.4. Code mẫu AC/WA/TLE</w:t>
      </w:r>
    </w:p>
    <w:p w14:paraId="0A0767F0" w14:textId="77777777" w:rsidR="00706B38" w:rsidRDefault="00000000" w:rsidP="004B06EC">
      <w:pPr>
        <w:pStyle w:val="ListBullet"/>
        <w:numPr>
          <w:ilvl w:val="0"/>
          <w:numId w:val="14"/>
        </w:numPr>
        <w:jc w:val="both"/>
      </w:pPr>
      <w:r>
        <w:t>Người dùng có thể tự nhập code mẫu AC, TLE, WA bằng C++ hoặc Java.</w:t>
      </w:r>
    </w:p>
    <w:p w14:paraId="592B1EA7" w14:textId="77777777" w:rsidR="00706B38" w:rsidRDefault="00000000" w:rsidP="004B06EC">
      <w:pPr>
        <w:pStyle w:val="ListBullet"/>
        <w:numPr>
          <w:ilvl w:val="0"/>
          <w:numId w:val="14"/>
        </w:numPr>
        <w:jc w:val="both"/>
      </w:pPr>
      <w:r>
        <w:lastRenderedPageBreak/>
        <w:t>Nếu không có code mẫu, chương trình có thể dùng AI để tự sinh 3 phiên bản code: AC, TLE và WA.</w:t>
      </w:r>
    </w:p>
    <w:p w14:paraId="6643DCE9" w14:textId="12468B69" w:rsidR="00706B38" w:rsidRDefault="00000000" w:rsidP="004B06EC">
      <w:pPr>
        <w:pStyle w:val="ListBullet"/>
        <w:numPr>
          <w:ilvl w:val="0"/>
          <w:numId w:val="14"/>
        </w:numPr>
        <w:jc w:val="both"/>
      </w:pPr>
      <w:r>
        <w:t>Code</w:t>
      </w:r>
      <w:r w:rsidR="004B06EC">
        <w:t xml:space="preserve"> do</w:t>
      </w:r>
      <w:r>
        <w:t xml:space="preserve"> AI sinh và code nhập thủ công được phân biệt bằng nguồn AI_GENERATED hoặc MANUAL_INPUT.</w:t>
      </w:r>
    </w:p>
    <w:p w14:paraId="547EB43B" w14:textId="77777777" w:rsidR="00706B38" w:rsidRDefault="00000000">
      <w:pPr>
        <w:pStyle w:val="Heading2"/>
      </w:pPr>
      <w:r>
        <w:t>4.5. Kiểm tra độ mạnh testcase bằng Local Judge</w:t>
      </w:r>
    </w:p>
    <w:p w14:paraId="1BD51041" w14:textId="77777777" w:rsidR="00706B38" w:rsidRDefault="00000000" w:rsidP="004B06EC">
      <w:pPr>
        <w:pStyle w:val="ListBullet"/>
        <w:numPr>
          <w:ilvl w:val="0"/>
          <w:numId w:val="15"/>
        </w:numPr>
        <w:jc w:val="both"/>
      </w:pPr>
      <w:r w:rsidRPr="004B06EC">
        <w:rPr>
          <w:b/>
          <w:bCs/>
        </w:rPr>
        <w:t>Local Judge</w:t>
      </w:r>
      <w:r>
        <w:t xml:space="preserve"> biên dịch/chạy code mẫu trên các testcase đã sinh.</w:t>
      </w:r>
    </w:p>
    <w:p w14:paraId="57DD58C4" w14:textId="77777777" w:rsidR="00706B38" w:rsidRDefault="00000000" w:rsidP="004B06EC">
      <w:pPr>
        <w:pStyle w:val="ListBullet"/>
        <w:numPr>
          <w:ilvl w:val="0"/>
          <w:numId w:val="15"/>
        </w:numPr>
        <w:jc w:val="both"/>
      </w:pPr>
      <w:r>
        <w:t>Hỗ trợ Java và C++ nếu máy đã cài g++.</w:t>
      </w:r>
    </w:p>
    <w:p w14:paraId="61A33829" w14:textId="77777777" w:rsidR="00706B38" w:rsidRDefault="00000000" w:rsidP="004B06EC">
      <w:pPr>
        <w:pStyle w:val="ListBullet"/>
        <w:numPr>
          <w:ilvl w:val="0"/>
          <w:numId w:val="15"/>
        </w:numPr>
        <w:jc w:val="both"/>
      </w:pPr>
      <w:r>
        <w:t>Hỗ trợ stdin/stdout và một số tên file phổ biến như input.txt, output.txt, tri.inp, tri.out, main.in, main.out.</w:t>
      </w:r>
    </w:p>
    <w:p w14:paraId="4DAE5862" w14:textId="77777777" w:rsidR="00706B38" w:rsidRDefault="00000000" w:rsidP="004B06EC">
      <w:pPr>
        <w:pStyle w:val="ListBullet"/>
        <w:numPr>
          <w:ilvl w:val="0"/>
          <w:numId w:val="15"/>
        </w:numPr>
        <w:jc w:val="both"/>
      </w:pPr>
      <w:r>
        <w:t>Kết quả gồm AC, WA, TLE, RE, CE; với WA chương trình hiển thị Expected, Got và dòng khác biệt đầu tiên.</w:t>
      </w:r>
    </w:p>
    <w:p w14:paraId="34817920" w14:textId="77777777" w:rsidR="00706B38" w:rsidRDefault="00000000">
      <w:pPr>
        <w:pStyle w:val="Heading2"/>
      </w:pPr>
      <w:r>
        <w:t>4.6. Lưu trữ và lịch sử</w:t>
      </w:r>
    </w:p>
    <w:p w14:paraId="66108C13" w14:textId="77777777" w:rsidR="00706B38" w:rsidRDefault="00000000" w:rsidP="004B06EC">
      <w:pPr>
        <w:pStyle w:val="ListBullet"/>
        <w:numPr>
          <w:ilvl w:val="0"/>
          <w:numId w:val="16"/>
        </w:numPr>
        <w:jc w:val="both"/>
      </w:pPr>
      <w:r>
        <w:t>Khi bấm Lưu đề bài, chương trình lưu đề, phân tích AI, testcase, code mẫu và generator/checker vào SQLite.</w:t>
      </w:r>
    </w:p>
    <w:p w14:paraId="23DAB1BC" w14:textId="77777777" w:rsidR="00706B38" w:rsidRDefault="00000000" w:rsidP="004B06EC">
      <w:pPr>
        <w:pStyle w:val="ListBullet"/>
        <w:numPr>
          <w:ilvl w:val="0"/>
          <w:numId w:val="16"/>
        </w:numPr>
        <w:jc w:val="both"/>
      </w:pPr>
      <w:r>
        <w:t>Tab Lịch sử hiển thị danh sách các đề đã lưu.</w:t>
      </w:r>
    </w:p>
    <w:p w14:paraId="17E1444E" w14:textId="77777777" w:rsidR="00706B38" w:rsidRDefault="00000000" w:rsidP="004B06EC">
      <w:pPr>
        <w:pStyle w:val="ListBullet"/>
        <w:numPr>
          <w:ilvl w:val="0"/>
          <w:numId w:val="16"/>
        </w:numPr>
        <w:jc w:val="both"/>
      </w:pPr>
      <w:r>
        <w:t>Khi chuyển sang tab Lịch sử, chương trình tự làm mới danh sách đề đã lưu.</w:t>
      </w:r>
    </w:p>
    <w:p w14:paraId="380610FE" w14:textId="77777777" w:rsidR="00706B38" w:rsidRDefault="00000000" w:rsidP="004B06EC">
      <w:pPr>
        <w:pStyle w:val="ListBullet"/>
        <w:numPr>
          <w:ilvl w:val="0"/>
          <w:numId w:val="16"/>
        </w:numPr>
        <w:jc w:val="both"/>
      </w:pPr>
      <w:r>
        <w:t>Người dùng có thể mở lại chi tiết đề bài đã lưu để xem nội dung, phân tích, testcase, code mẫu và artifact.</w:t>
      </w:r>
    </w:p>
    <w:p w14:paraId="5BC6C400" w14:textId="77777777" w:rsidR="00706B38" w:rsidRDefault="00000000">
      <w:pPr>
        <w:pStyle w:val="Heading1"/>
      </w:pPr>
      <w:r>
        <w:t>5. Thiết kế cơ sở dữ liệu</w:t>
      </w:r>
    </w:p>
    <w:p w14:paraId="735A2B22" w14:textId="77777777" w:rsidR="00706B38" w:rsidRDefault="00000000">
      <w:r>
        <w:t>Ứng dụng sử dụng SQLite với file mặc định data/contest_judge_ai.db. Khi kết nối, chương trình tự tạo bảng nếu chưa tồn tại.</w:t>
      </w:r>
    </w:p>
    <w:tbl>
      <w:tblPr>
        <w:tblStyle w:val="TableGrid"/>
        <w:tblW w:w="0" w:type="auto"/>
        <w:jc w:val="center"/>
        <w:tblLook w:val="04A0" w:firstRow="1" w:lastRow="0" w:firstColumn="1" w:lastColumn="0" w:noHBand="0" w:noVBand="1"/>
      </w:tblPr>
      <w:tblGrid>
        <w:gridCol w:w="3207"/>
        <w:gridCol w:w="3202"/>
        <w:gridCol w:w="3206"/>
      </w:tblGrid>
      <w:tr w:rsidR="00706B38" w14:paraId="64BA7764" w14:textId="77777777" w:rsidTr="004B06EC">
        <w:trPr>
          <w:jc w:val="center"/>
        </w:trPr>
        <w:tc>
          <w:tcPr>
            <w:tcW w:w="3216" w:type="dxa"/>
            <w:vAlign w:val="center"/>
          </w:tcPr>
          <w:p w14:paraId="6535B035" w14:textId="77777777" w:rsidR="00706B38" w:rsidRDefault="00000000">
            <w:pPr>
              <w:jc w:val="center"/>
            </w:pPr>
            <w:r>
              <w:rPr>
                <w:b/>
              </w:rPr>
              <w:t>Bảng</w:t>
            </w:r>
          </w:p>
        </w:tc>
        <w:tc>
          <w:tcPr>
            <w:tcW w:w="3216" w:type="dxa"/>
            <w:vAlign w:val="center"/>
          </w:tcPr>
          <w:p w14:paraId="57B5E101" w14:textId="77777777" w:rsidR="00706B38" w:rsidRDefault="00000000">
            <w:pPr>
              <w:jc w:val="center"/>
            </w:pPr>
            <w:r>
              <w:rPr>
                <w:b/>
              </w:rPr>
              <w:t>Mục đích</w:t>
            </w:r>
          </w:p>
        </w:tc>
        <w:tc>
          <w:tcPr>
            <w:tcW w:w="3216" w:type="dxa"/>
            <w:vAlign w:val="center"/>
          </w:tcPr>
          <w:p w14:paraId="7785D7F3" w14:textId="77777777" w:rsidR="00706B38" w:rsidRDefault="00000000">
            <w:pPr>
              <w:jc w:val="center"/>
            </w:pPr>
            <w:r>
              <w:rPr>
                <w:b/>
              </w:rPr>
              <w:t>Một số trường chính</w:t>
            </w:r>
          </w:p>
        </w:tc>
      </w:tr>
      <w:tr w:rsidR="00706B38" w14:paraId="025DEBF4" w14:textId="77777777">
        <w:trPr>
          <w:jc w:val="center"/>
        </w:trPr>
        <w:tc>
          <w:tcPr>
            <w:tcW w:w="3216" w:type="dxa"/>
          </w:tcPr>
          <w:p w14:paraId="608329BE" w14:textId="77777777" w:rsidR="00706B38" w:rsidRDefault="00000000">
            <w:r>
              <w:t>problems</w:t>
            </w:r>
          </w:p>
        </w:tc>
        <w:tc>
          <w:tcPr>
            <w:tcW w:w="3216" w:type="dxa"/>
          </w:tcPr>
          <w:p w14:paraId="22E545E0" w14:textId="77777777" w:rsidR="00706B38" w:rsidRDefault="00000000">
            <w:r>
              <w:t>Lưu thông tin đề bài.</w:t>
            </w:r>
          </w:p>
        </w:tc>
        <w:tc>
          <w:tcPr>
            <w:tcW w:w="3216" w:type="dxa"/>
          </w:tcPr>
          <w:p w14:paraId="50B672C6" w14:textId="77777777" w:rsidR="00706B38" w:rsidRDefault="00000000">
            <w:r>
              <w:t>id, code, name, source, statement_text, created_at</w:t>
            </w:r>
          </w:p>
        </w:tc>
      </w:tr>
      <w:tr w:rsidR="00706B38" w14:paraId="5F04E202" w14:textId="77777777">
        <w:trPr>
          <w:jc w:val="center"/>
        </w:trPr>
        <w:tc>
          <w:tcPr>
            <w:tcW w:w="3216" w:type="dxa"/>
          </w:tcPr>
          <w:p w14:paraId="683190D5" w14:textId="77777777" w:rsidR="00706B38" w:rsidRDefault="00000000">
            <w:r>
              <w:t>ai_analyses</w:t>
            </w:r>
          </w:p>
        </w:tc>
        <w:tc>
          <w:tcPr>
            <w:tcW w:w="3216" w:type="dxa"/>
          </w:tcPr>
          <w:p w14:paraId="508E2721" w14:textId="77777777" w:rsidR="00706B38" w:rsidRDefault="00000000">
            <w:r>
              <w:t>Lưu kết quả phân tích AI.</w:t>
            </w:r>
          </w:p>
        </w:tc>
        <w:tc>
          <w:tcPr>
            <w:tcW w:w="3216" w:type="dxa"/>
          </w:tcPr>
          <w:p w14:paraId="787FEF1B" w14:textId="77777777" w:rsidR="00706B38" w:rsidRDefault="00000000">
            <w:r>
              <w:t>id, problem_id, analysis_json, created_at</w:t>
            </w:r>
          </w:p>
        </w:tc>
      </w:tr>
      <w:tr w:rsidR="00706B38" w14:paraId="5F568C1C" w14:textId="77777777">
        <w:trPr>
          <w:jc w:val="center"/>
        </w:trPr>
        <w:tc>
          <w:tcPr>
            <w:tcW w:w="3216" w:type="dxa"/>
          </w:tcPr>
          <w:p w14:paraId="595F42AA" w14:textId="77777777" w:rsidR="00706B38" w:rsidRDefault="00000000">
            <w:r>
              <w:t>testcases</w:t>
            </w:r>
          </w:p>
        </w:tc>
        <w:tc>
          <w:tcPr>
            <w:tcW w:w="3216" w:type="dxa"/>
          </w:tcPr>
          <w:p w14:paraId="368D48BA" w14:textId="77777777" w:rsidR="00706B38" w:rsidRDefault="00000000">
            <w:r>
              <w:t>Lưu testcase đã parse.</w:t>
            </w:r>
          </w:p>
        </w:tc>
        <w:tc>
          <w:tcPr>
            <w:tcW w:w="3216" w:type="dxa"/>
          </w:tcPr>
          <w:p w14:paraId="652BE0A8" w14:textId="77777777" w:rsidR="00706B38" w:rsidRDefault="00000000">
            <w:r>
              <w:t>id, problem_id, name, input_text, output_text, testcase_type</w:t>
            </w:r>
          </w:p>
        </w:tc>
      </w:tr>
      <w:tr w:rsidR="00706B38" w14:paraId="4AE42226" w14:textId="77777777">
        <w:trPr>
          <w:jc w:val="center"/>
        </w:trPr>
        <w:tc>
          <w:tcPr>
            <w:tcW w:w="3216" w:type="dxa"/>
          </w:tcPr>
          <w:p w14:paraId="1649EA69" w14:textId="77777777" w:rsidR="00706B38" w:rsidRDefault="00000000">
            <w:r>
              <w:t>sample_codes</w:t>
            </w:r>
          </w:p>
        </w:tc>
        <w:tc>
          <w:tcPr>
            <w:tcW w:w="3216" w:type="dxa"/>
          </w:tcPr>
          <w:p w14:paraId="2CB288A0" w14:textId="77777777" w:rsidR="00706B38" w:rsidRDefault="00000000">
            <w:r>
              <w:t>Lưu code mẫu AI hoặc nhập thủ công.</w:t>
            </w:r>
          </w:p>
        </w:tc>
        <w:tc>
          <w:tcPr>
            <w:tcW w:w="3216" w:type="dxa"/>
          </w:tcPr>
          <w:p w14:paraId="58302ABB" w14:textId="77777777" w:rsidR="00706B38" w:rsidRDefault="00000000">
            <w:r>
              <w:t>id, problem_id, verdict_type, language, code_text, code_source</w:t>
            </w:r>
          </w:p>
        </w:tc>
      </w:tr>
      <w:tr w:rsidR="00706B38" w14:paraId="5B0EC031" w14:textId="77777777">
        <w:trPr>
          <w:jc w:val="center"/>
        </w:trPr>
        <w:tc>
          <w:tcPr>
            <w:tcW w:w="3216" w:type="dxa"/>
          </w:tcPr>
          <w:p w14:paraId="2CFED9F5" w14:textId="77777777" w:rsidR="00706B38" w:rsidRDefault="00000000">
            <w:r>
              <w:t>testcase_artifacts</w:t>
            </w:r>
          </w:p>
        </w:tc>
        <w:tc>
          <w:tcPr>
            <w:tcW w:w="3216" w:type="dxa"/>
          </w:tcPr>
          <w:p w14:paraId="47FC50CA" w14:textId="77777777" w:rsidR="00706B38" w:rsidRDefault="00000000">
            <w:r>
              <w:t>Lưu raw response, generator và checker.</w:t>
            </w:r>
          </w:p>
        </w:tc>
        <w:tc>
          <w:tcPr>
            <w:tcW w:w="3216" w:type="dxa"/>
          </w:tcPr>
          <w:p w14:paraId="35B4257B" w14:textId="77777777" w:rsidR="00706B38" w:rsidRDefault="00000000">
            <w:r>
              <w:t>id, problem_id, raw_response, generator_code, checker_code, checker_type</w:t>
            </w:r>
          </w:p>
        </w:tc>
      </w:tr>
    </w:tbl>
    <w:p w14:paraId="5FEFEFD7" w14:textId="77777777" w:rsidR="00706B38" w:rsidRDefault="00706B38"/>
    <w:p>
      <w:pPr>
        <w:pStyle w:val="Heading1"/>
      </w:pPr>
      <w:r>
        <w:t>6. Hướng dẫn cài đặt</w:t>
      </w:r>
    </w:p>
    <w:p>
      <w:r>
        <w:t>Dự án đã được đóng gói theo hướng run anywhere: mã nguồn Java nằm trong thư mục src, toàn bộ thư viện cần thiết nằm trong thư mục lib, người dùng chỉ cần cài JDK để biên dịch/chạy. Nếu muốn kiểm tra code C++ bằng Local Judge thì cần cài thêm g++/gcc và thêm vào PATH.</w:t>
      </w:r>
    </w:p>
    <w:p>
      <w:pPr>
        <w:pStyle w:val="Heading2"/>
      </w:pPr>
      <w:r>
        <w:t>6.1. Cấu trúc thư mục khi nộp/chạy</w:t>
      </w:r>
    </w:p>
    <w:p>
      <w:pPr>
        <w:pStyle w:val="ListBullet"/>
      </w:pPr>
      <w:r>
        <w:t>src/: chứa toàn bộ mã nguồn Java.</w:t>
      </w:r>
    </w:p>
    <w:p>
      <w:pPr>
        <w:pStyle w:val="ListBullet"/>
      </w:pPr>
      <w:r>
        <w:t>lib/: chứa toàn bộ thư viện .jar cần thiết, gồm SQLite JDBC và SLF4J.</w:t>
      </w:r>
    </w:p>
    <w:p>
      <w:pPr>
        <w:pStyle w:val="ListBullet"/>
      </w:pPr>
      <w:r>
        <w:t>data/: chứa file cấu hình mẫu app.properties.example; file app.properties thật sẽ được tạo/lưu sau khi cấu hình.</w:t>
      </w:r>
    </w:p>
    <w:p>
      <w:pPr>
        <w:pStyle w:val="ListBullet"/>
      </w:pPr>
      <w:r>
        <w:t>RUN_APP.bat: script chạy nhanh trên Windows.</w:t>
      </w:r>
    </w:p>
    <w:p>
      <w:pPr>
        <w:pStyle w:val="ListBullet"/>
      </w:pPr>
      <w:r>
        <w:t>run_app.ps1: script PowerShell kiểm tra môi trường, biên dịch và chạy ứng dụng.</w:t>
      </w:r>
    </w:p>
    <w:p>
      <w:pPr>
        <w:pStyle w:val="ListBullet"/>
      </w:pPr>
      <w:r>
        <w:t>GITHUB_RUN_GUIDE.md: hướng dẫn chạy nhanh khi mở project từ GitHub.</w:t>
      </w:r>
    </w:p>
    <w:p>
      <w:pPr>
        <w:pStyle w:val="Heading2"/>
      </w:pPr>
      <w:r>
        <w:t>6.2. Yêu cầu môi trường</w:t>
      </w:r>
    </w:p>
    <w:p>
      <w:pPr>
        <w:pStyle w:val="ListBullet"/>
      </w:pPr>
      <w:r>
        <w:t>Cài JDK 17 hoặc mới hơn. Bắt buộc cần JDK, không chỉ JRE, vì chương trình dùng JavaCompiler để chấm code Java.</w:t>
      </w:r>
    </w:p>
    <w:p>
      <w:pPr>
        <w:pStyle w:val="ListBullet"/>
      </w:pPr>
      <w:r>
        <w:t>Kiểm tra Java bằng lệnh: java -version và javac -version.</w:t>
      </w:r>
    </w:p>
    <w:p>
      <w:pPr>
        <w:pStyle w:val="ListBullet"/>
      </w:pPr>
      <w:r>
        <w:t>Nếu muốn chấm code C++, cài g++/gcc, ví dụ thông qua MSYS2/MinGW, sau đó thêm thư mục bin vào PATH.</w:t>
      </w:r>
    </w:p>
    <w:p>
      <w:pPr>
        <w:pStyle w:val="ListBullet"/>
      </w:pPr>
      <w:r>
        <w:t>Kiểm tra C++ bằng lệnh: g++ --version.</w:t>
      </w:r>
    </w:p>
    <w:p>
      <w:pPr>
        <w:pStyle w:val="ListBullet"/>
      </w:pPr>
      <w:r>
        <w:t>Có kết nối Internet khi sử dụng các chức năng gọi Google Vertex AI/Gemini.</w:t>
      </w:r>
    </w:p>
    <w:p>
      <w:pPr>
        <w:pStyle w:val="ListBullet"/>
      </w:pPr>
      <w:r>
        <w:t>Chuẩn bị Google Project ID, Location, Auth Type và Credential/API key hoặc Service Account JSON.</w:t>
      </w:r>
    </w:p>
    <w:p>
      <w:pPr>
        <w:pStyle w:val="Heading2"/>
      </w:pPr>
      <w:r>
        <w:t>6.3. Cài đặt và chạy nhanh trên Windows</w:t>
      </w:r>
    </w:p>
    <w:p>
      <w:pPr>
        <w:pStyle w:val="ListNumber"/>
      </w:pPr>
      <w:r>
        <w:t>Giải nén hoặc clone thư mục dự án về máy.</w:t>
      </w:r>
    </w:p>
    <w:p>
      <w:pPr>
        <w:pStyle w:val="ListNumber"/>
      </w:pPr>
      <w:r>
        <w:t>Mở thư mục JavaICPC.</w:t>
      </w:r>
    </w:p>
    <w:p>
      <w:pPr>
        <w:pStyle w:val="ListNumber"/>
      </w:pPr>
      <w:r>
        <w:t>Chạy file RUN_APP.bat.</w:t>
      </w:r>
    </w:p>
    <w:p>
      <w:pPr>
        <w:pStyle w:val="ListNumber"/>
      </w:pPr>
      <w:r>
        <w:t>Script sẽ tự kiểm tra java, javac, g++ nếu có, kiểm tra thư mục src/lib, biên dịch vào out/run và mở ứng dụng.</w:t>
      </w:r>
    </w:p>
    <w:p>
      <w:pPr>
        <w:pStyle w:val="ListNumber"/>
      </w:pPr>
      <w:r>
        <w:t>Nếu chưa có data/app.properties, chương trình vẫn mở được; người dùng cấu hình DB/API trong tab Cấu hình.</w:t>
      </w:r>
    </w:p>
    <w:p>
      <w:pPr>
        <w:pStyle w:val="Heading2"/>
      </w:pPr>
      <w:r>
        <w:t>6.4. Chạy bằng PowerShell</w:t>
      </w:r>
    </w:p>
    <w:p>
      <w:r>
        <w:t>Tại thư mục gốc của dự án, chạy lệnh:</w:t>
      </w:r>
    </w:p>
    <w:p>
      <w:r>
        <w:rPr>
          <w:rFonts w:ascii="Courier New" w:hAnsi="Courier New"/>
          <w:sz w:val="20"/>
        </w:rPr>
        <w:t>.\run_app.ps1</w:t>
      </w:r>
    </w:p>
    <w:p>
      <w:r>
        <w:t>Nếu chỉ muốn kiểm tra môi trường và biên dịch, không mở giao diện:</w:t>
      </w:r>
    </w:p>
    <w:p>
      <w:r>
        <w:rPr>
          <w:rFonts w:ascii="Courier New" w:hAnsi="Courier New"/>
          <w:sz w:val="20"/>
        </w:rPr>
        <w:t>.\run_app.ps1 -CheckOnly</w:t>
      </w:r>
    </w:p>
    <w:p>
      <w:pPr>
        <w:pStyle w:val="Heading2"/>
      </w:pPr>
      <w:r>
        <w:t>6.5. Biên dịch và chạy thủ công</w:t>
      </w:r>
    </w:p>
    <w:p>
      <w:r>
        <w:t>Biên dịch:</w:t>
      </w:r>
    </w:p>
    <w:p>
      <w:r>
        <w:rPr>
          <w:rFonts w:ascii="Courier New" w:hAnsi="Courier New"/>
          <w:sz w:val="20"/>
        </w:rPr>
        <w:t>javac -encoding UTF-8 -cp "lib/*" -d out\run src\Main.java src\UI\Main.java src\UI\MainUI.java src\UI\AnalysisFormatter.java src\UI\HistoryFormatter.java src\UI\ManualSampleCodeDialog.java src\UI\StatementTextFilter.java src\UI\StatusBarPanel.java src\Service\DbService.java src\Service\AIService.java src\Service\LocalJudgeService.java</w:t>
      </w:r>
    </w:p>
    <w:p>
      <w:r>
        <w:t>Chạy ứng dụng:</w:t>
      </w:r>
    </w:p>
    <w:p>
      <w:r>
        <w:rPr>
          <w:rFonts w:ascii="Courier New" w:hAnsi="Courier New"/>
          <w:sz w:val="20"/>
        </w:rPr>
        <w:t>java -cp "out\run;lib/*" UI.Main</w:t>
      </w:r>
    </w:p>
    <w:p>
      <w:pPr>
        <w:pStyle w:val="Heading2"/>
      </w:pPr>
      <w:r>
        <w:t>6.6. Cấu hình lần đầu</w:t>
      </w:r>
    </w:p>
    <w:p>
      <w:pPr>
        <w:pStyle w:val="ListNumber"/>
      </w:pPr>
      <w:r>
        <w:t>Mở tab Cấu hình.</w:t>
      </w:r>
    </w:p>
    <w:p>
      <w:pPr>
        <w:pStyle w:val="ListNumber"/>
      </w:pPr>
      <w:r>
        <w:t>Nhập SQLite URL, ví dụ: jdbc:sqlite:data/contest_judge_ai.db.</w:t>
      </w:r>
    </w:p>
    <w:p>
      <w:pPr>
        <w:pStyle w:val="ListNumber"/>
      </w:pPr>
      <w:r>
        <w:t>Nhập Google Project ID.</w:t>
      </w:r>
    </w:p>
    <w:p>
      <w:pPr>
        <w:pStyle w:val="ListNumber"/>
      </w:pPr>
      <w:r>
        <w:t>Nhập Google Location, ví dụ: global.</w:t>
      </w:r>
    </w:p>
    <w:p>
      <w:pPr>
        <w:pStyle w:val="ListNumber"/>
      </w:pPr>
      <w:r>
        <w:t>Chọn Google Auth Type: API Key, Access Token hoặc Service Account JSON.</w:t>
      </w:r>
    </w:p>
    <w:p>
      <w:pPr>
        <w:pStyle w:val="ListNumber"/>
      </w:pPr>
      <w:r>
        <w:t>Nhập credential tương ứng hoặc nạp file service account JSON.</w:t>
      </w:r>
    </w:p>
    <w:p>
      <w:pPr>
        <w:pStyle w:val="ListNumber"/>
      </w:pPr>
      <w:r>
        <w:t>Nhập AI Model, ví dụ: gemini-2.5-flash.</w:t>
      </w:r>
    </w:p>
    <w:p>
      <w:pPr>
        <w:pStyle w:val="ListNumber"/>
      </w:pPr>
      <w:r>
        <w:t>Nhập AI Max Tokens và AI Timeout.</w:t>
      </w:r>
    </w:p>
    <w:p>
      <w:pPr>
        <w:pStyle w:val="ListNumber"/>
      </w:pPr>
      <w:r>
        <w:t>Bấm Lưu cấu hình để chương trình kiểm tra kết nối DB và API.</w:t>
      </w:r>
    </w:p>
    <w:p>
      <w:pPr>
        <w:pStyle w:val="Heading2"/>
      </w:pPr>
      <w:r>
        <w:t>6.7. Lưu ý bảo mật khi đưa lên GitHub</w:t>
      </w:r>
    </w:p>
    <w:p>
      <w:pPr>
        <w:pStyle w:val="ListBullet"/>
      </w:pPr>
      <w:r>
        <w:t>Không upload data/app.properties nếu file này chứa API key, access token hoặc thông tin service account thật.</w:t>
      </w:r>
    </w:p>
    <w:p>
      <w:pPr>
        <w:pStyle w:val="ListBullet"/>
      </w:pPr>
      <w:r>
        <w:t>Không upload file service account JSON thật.</w:t>
      </w:r>
    </w:p>
    <w:p>
      <w:pPr>
        <w:pStyle w:val="ListBullet"/>
      </w:pPr>
      <w:r>
        <w:t>Chỉ upload data/app.properties.example để người chấm biết các trường cấu hình cần nhập.</w:t>
      </w:r>
    </w:p>
    <w:p>
      <w:pPr>
        <w:pStyle w:val="ListBullet"/>
      </w:pPr>
      <w:r>
        <w:t>Không upload thư mục out/ vì đây là thư mục build tự sinh.</w:t>
      </w:r>
    </w:p>
    <w:p>
      <w:pPr>
        <w:pStyle w:val="Heading1"/>
      </w:pPr>
      <w:r>
        <w:t>7. Hướng dẫn sử dụng</w:t>
      </w:r>
    </w:p>
    <w:p>
      <w:pPr>
        <w:pStyle w:val="Heading2"/>
      </w:pPr>
      <w:r>
        <w:t>7.1. Khởi động chương trình</w:t>
      </w:r>
    </w:p>
    <w:p>
      <w:pPr>
        <w:pStyle w:val="ListNumber"/>
      </w:pPr>
      <w:r>
        <w:t>Chạy RUN_APP.bat hoặc .\run_app.ps1.</w:t>
      </w:r>
    </w:p>
    <w:p>
      <w:pPr>
        <w:pStyle w:val="ListNumber"/>
      </w:pPr>
      <w:r>
        <w:t>Khi mở app, chương trình tự kiểm tra kết nối SQLite và Google API bằng cấu hình đã lưu.</w:t>
      </w:r>
    </w:p>
    <w:p>
      <w:pPr>
        <w:pStyle w:val="ListNumber"/>
      </w:pPr>
      <w:r>
        <w:t>Quan sát thanh trạng thái dưới cùng: DB và AI sẽ báo Đã kết nối hoặc thông báo lỗi tương ứng.</w:t>
      </w:r>
    </w:p>
    <w:p>
      <w:pPr>
        <w:pStyle w:val="Heading2"/>
      </w:pPr>
      <w:r>
        <w:t>7.2. Nhập đề mới</w:t>
      </w:r>
    </w:p>
    <w:p>
      <w:pPr>
        <w:pStyle w:val="ListNumber"/>
      </w:pPr>
      <w:r>
        <w:t>Bấm Nhập đề mới nếu muốn xóa dữ liệu đang làm và bắt đầu một đề khác.</w:t>
      </w:r>
    </w:p>
    <w:p>
      <w:pPr>
        <w:pStyle w:val="ListNumber"/>
      </w:pPr>
      <w:r>
        <w:t>Nhập mã đề, tên đề và nguồn đề nếu có.</w:t>
      </w:r>
    </w:p>
    <w:p>
      <w:pPr>
        <w:pStyle w:val="ListNumber"/>
      </w:pPr>
      <w:r>
        <w:t>Dán nội dung đề vào ô Nội dung đề bài, hoặc chọn Nhập ảnh/PDF để lấy đề từ file.</w:t>
      </w:r>
    </w:p>
    <w:p>
      <w:pPr>
        <w:pStyle w:val="Heading2"/>
      </w:pPr>
      <w:r>
        <w:t>7.3. Nhập đề bằng ảnh/PDF</w:t>
      </w:r>
    </w:p>
    <w:p>
      <w:pPr>
        <w:pStyle w:val="ListNumber"/>
      </w:pPr>
      <w:r>
        <w:t>Bấm Nhập ảnh/PDF.</w:t>
      </w:r>
    </w:p>
    <w:p>
      <w:pPr>
        <w:pStyle w:val="ListNumber"/>
      </w:pPr>
      <w:r>
        <w:t>Chọn một hoặc nhiều file ảnh/PDF thuộc cùng một đề bài.</w:t>
      </w:r>
    </w:p>
    <w:p>
      <w:pPr>
        <w:pStyle w:val="ListNumber"/>
      </w:pPr>
      <w:r>
        <w:t>Bấm AI tái tạo đề.</w:t>
      </w:r>
    </w:p>
    <w:p>
      <w:pPr>
        <w:pStyle w:val="ListNumber"/>
      </w:pPr>
      <w:r>
        <w:t>Chờ AI đọc file; màn hình sẽ hiển thị thời gian chạy API.</w:t>
      </w:r>
    </w:p>
    <w:p>
      <w:pPr>
        <w:pStyle w:val="ListNumber"/>
      </w:pPr>
      <w:r>
        <w:t>Kiểm tra lại nội dung đề được tái tạo trước khi phân tích.</w:t>
      </w:r>
    </w:p>
    <w:p>
      <w:pPr>
        <w:pStyle w:val="Heading2"/>
      </w:pPr>
      <w:r>
        <w:t>7.4. Phân tích đề</w:t>
      </w:r>
    </w:p>
    <w:p>
      <w:pPr>
        <w:pStyle w:val="ListNumber"/>
      </w:pPr>
      <w:r>
        <w:t>Sau khi có nội dung đề, bấm Phân tích đề.</w:t>
      </w:r>
    </w:p>
    <w:p>
      <w:pPr>
        <w:pStyle w:val="ListNumber"/>
      </w:pPr>
      <w:r>
        <w:t>AI sẽ trả về mã bài, tên bài, dạng bài, tóm tắt, phân tích giới hạn, hướng giải, trường hợp biên, độ phức tạp và lưu ý cài đặt.</w:t>
      </w:r>
    </w:p>
    <w:p>
      <w:pPr>
        <w:pStyle w:val="ListNumber"/>
      </w:pPr>
      <w:r>
        <w:t>Tab Phân tích hiển thị thêm thống kê tokens từ Google và thời gian gọi API.</w:t>
      </w:r>
    </w:p>
    <w:p>
      <w:pPr>
        <w:pStyle w:val="ListNumber"/>
      </w:pPr>
      <w:r>
        <w:t>Nếu AI trả về lỗi hoặc hết token, kiểm tra lại cấu hình hoặc tăng AI Max Tokens trong tab Cấu hình.</w:t>
      </w:r>
    </w:p>
    <w:p>
      <w:pPr>
        <w:pStyle w:val="Heading2"/>
      </w:pPr>
      <w:r>
        <w:t>7.5. Tạo testcase, generator và checker</w:t>
      </w:r>
    </w:p>
    <w:p>
      <w:pPr>
        <w:pStyle w:val="ListNumber"/>
      </w:pPr>
      <w:r>
        <w:t>Sau khi phân tích đề thành công, bấm Tạo testcase.</w:t>
      </w:r>
    </w:p>
    <w:p>
      <w:pPr>
        <w:pStyle w:val="ListNumber"/>
      </w:pPr>
      <w:r>
        <w:t>AI sinh 4-6 testcase quan trọng theo format Input/Output.</w:t>
      </w:r>
    </w:p>
    <w:p>
      <w:pPr>
        <w:pStyle w:val="ListNumber"/>
      </w:pPr>
      <w:r>
        <w:t>Nếu cần, AI sinh thêm generator C++ và checker C++.</w:t>
      </w:r>
    </w:p>
    <w:p>
      <w:pPr>
        <w:pStyle w:val="ListNumber"/>
      </w:pPr>
      <w:r>
        <w:t>Tab Testcase hiển thị kết quả, thống kê tokens và thời gian gọi API.</w:t>
      </w:r>
    </w:p>
    <w:p>
      <w:pPr>
        <w:pStyle w:val="Heading2"/>
      </w:pPr>
      <w:r>
        <w:t>7.6. Tạo hoặc nhập code mẫu</w:t>
      </w:r>
    </w:p>
    <w:p>
      <w:pPr>
        <w:pStyle w:val="ListNumber"/>
      </w:pPr>
      <w:r>
        <w:t>Bấm Tạo code mẫu nếu muốn AI sinh code AC/TLE/WA.</w:t>
      </w:r>
    </w:p>
    <w:p>
      <w:pPr>
        <w:pStyle w:val="ListNumber"/>
      </w:pPr>
      <w:r>
        <w:t>Chọn ngôn ngữ C++ hoặc Java.</w:t>
      </w:r>
    </w:p>
    <w:p>
      <w:pPr>
        <w:pStyle w:val="ListNumber"/>
      </w:pPr>
      <w:r>
        <w:t>Nếu đã có code mẫu riêng, bấm Nhập code mẫu và dán code vào các tab AC, TLE, WA.</w:t>
      </w:r>
    </w:p>
    <w:p>
      <w:pPr>
        <w:pStyle w:val="ListNumber"/>
      </w:pPr>
      <w:r>
        <w:t>Tab Code mẫu hiển thị kết quả, thống kê tokens và thời gian gọi API nếu code do AI sinh.</w:t>
      </w:r>
    </w:p>
    <w:p>
      <w:pPr>
        <w:pStyle w:val="Heading2"/>
      </w:pPr>
      <w:r>
        <w:t>7.7. Chạy All in one</w:t>
      </w:r>
    </w:p>
    <w:p>
      <w:pPr>
        <w:pStyle w:val="ListNumber"/>
      </w:pPr>
      <w:r>
        <w:t>Bấm All in one để chương trình tự chạy lần lượt: Phân tích đề, Tạo testcase, Tạo code mẫu.</w:t>
      </w:r>
    </w:p>
    <w:p>
      <w:pPr>
        <w:pStyle w:val="ListNumber"/>
      </w:pPr>
      <w:r>
        <w:t>Chọn ngôn ngữ code mẫu ở đầu luồng.</w:t>
      </w:r>
    </w:p>
    <w:p>
      <w:pPr>
        <w:pStyle w:val="ListNumber"/>
      </w:pPr>
      <w:r>
        <w:t>Mỗi bước hiển thị thời gian chạy API riêng.</w:t>
      </w:r>
    </w:p>
    <w:p>
      <w:pPr>
        <w:pStyle w:val="ListNumber"/>
      </w:pPr>
      <w:r>
        <w:t>Sau khi hoàn tất, kiểm tra lại nội dung ở ba tab Phân tích, Testcase và Code mẫu.</w:t>
      </w:r>
    </w:p>
    <w:p>
      <w:pPr>
        <w:pStyle w:val="Heading2"/>
      </w:pPr>
      <w:r>
        <w:t>7.8. Kiểm tra độ mạnh testcase</w:t>
      </w:r>
    </w:p>
    <w:p>
      <w:pPr>
        <w:pStyle w:val="ListNumber"/>
      </w:pPr>
      <w:r>
        <w:t>Cần có testcase và code mẫu trước khi kiểm tra.</w:t>
      </w:r>
    </w:p>
    <w:p>
      <w:pPr>
        <w:pStyle w:val="ListNumber"/>
      </w:pPr>
      <w:r>
        <w:t>Bấm Kiểm tra độ mạnh.</w:t>
      </w:r>
    </w:p>
    <w:p>
      <w:pPr>
        <w:pStyle w:val="ListNumber"/>
      </w:pPr>
      <w:r>
        <w:t>Nếu có cả code AI và code nhập thủ công, chọn nguồn code muốn dùng.</w:t>
      </w:r>
    </w:p>
    <w:p>
      <w:pPr>
        <w:pStyle w:val="ListNumber"/>
      </w:pPr>
      <w:r>
        <w:t>Chọn phiên bản AC, TLE hoặc WA để chạy.</w:t>
      </w:r>
    </w:p>
    <w:p>
      <w:pPr>
        <w:pStyle w:val="ListNumber"/>
      </w:pPr>
      <w:r>
        <w:t>Xem báo cáo Local Judge gồm trạng thái AC/WA/TLE/RE/CE, thời gian chạy, input lỗi và Expected/Got nếu sai.</w:t>
      </w:r>
    </w:p>
    <w:p>
      <w:pPr>
        <w:pStyle w:val="Heading2"/>
      </w:pPr>
      <w:r>
        <w:t>7.9. Lưu và xem lịch sử</w:t>
      </w:r>
    </w:p>
    <w:p>
      <w:pPr>
        <w:pStyle w:val="ListNumber"/>
      </w:pPr>
      <w:r>
        <w:t>Bấm Lưu đề bài để lưu đề, phân tích AI, testcase, code mẫu và generator/checker vào SQLite.</w:t>
      </w:r>
    </w:p>
    <w:p>
      <w:pPr>
        <w:pStyle w:val="ListNumber"/>
      </w:pPr>
      <w:r>
        <w:t>Chuyển sang tab Lịch sử; danh sách sẽ tự làm mới.</w:t>
      </w:r>
    </w:p>
    <w:p>
      <w:pPr>
        <w:pStyle w:val="ListNumber"/>
      </w:pPr>
      <w:r>
        <w:t>Chọn một đề để xem preview hoặc double-click/Mở đề bài để xem chi tiết.</w:t>
      </w:r>
    </w:p>
    <w:p>
      <w:pPr>
        <w:pStyle w:val="ListNumber"/>
      </w:pPr>
      <w:r>
        <w:t>Có thể xem lại nội dung đề, phân tích, testcase, code mẫu và generator/checker đã lưu.</w:t>
      </w:r>
    </w:p>
    <w:p>
      <w:pPr>
        <w:jc w:val="center"/>
      </w:pPr>
      <w:r>
        <w:rPr>
          <w:i/>
        </w:rPr>
        <w:t>[Dán ảnh minh chứng tại đây]</w:t>
      </w:r>
    </w:p>
    <w:p>
      <w:pPr>
        <w:jc w:val="center"/>
      </w:pPr>
      <w:r>
        <w:rPr>
          <w:i/>
        </w:rPr>
        <w:t>Hình 1. Giao diện chính tab Đề bài</w:t>
      </w:r>
    </w:p>
    <w:p>
      <w:pPr>
        <w:jc w:val="center"/>
      </w:pPr>
      <w:r>
        <w:rPr>
          <w:i/>
        </w:rPr>
        <w:t>[Dán ảnh minh chứng tại đây]</w:t>
      </w:r>
    </w:p>
    <w:p>
      <w:pPr>
        <w:jc w:val="center"/>
      </w:pPr>
      <w:r>
        <w:rPr>
          <w:i/>
        </w:rPr>
        <w:t>Hình 2. Kết quả phân tích đề bằng AI</w:t>
      </w:r>
    </w:p>
    <w:p>
      <w:pPr>
        <w:jc w:val="center"/>
      </w:pPr>
      <w:r>
        <w:rPr>
          <w:i/>
        </w:rPr>
        <w:t>[Dán ảnh minh chứng tại đây]</w:t>
      </w:r>
    </w:p>
    <w:p>
      <w:pPr>
        <w:jc w:val="center"/>
      </w:pPr>
      <w:r>
        <w:rPr>
          <w:i/>
        </w:rPr>
        <w:t>Hình 3. Testcase và thống kê tokens/thời gian API</w:t>
      </w:r>
    </w:p>
    <w:p>
      <w:pPr>
        <w:jc w:val="center"/>
      </w:pPr>
      <w:r>
        <w:rPr>
          <w:i/>
        </w:rPr>
        <w:t>[Dán ảnh minh chứng tại đây]</w:t>
      </w:r>
    </w:p>
    <w:p>
      <w:pPr>
        <w:jc w:val="center"/>
      </w:pPr>
      <w:r>
        <w:rPr>
          <w:i/>
        </w:rPr>
        <w:t>Hình 4. Popup kết quả Local Judge</w:t>
      </w:r>
    </w:p>
    <w:p>
      <w:pPr>
        <w:jc w:val="center"/>
      </w:pPr>
      <w:r>
        <w:rPr>
          <w:i/>
        </w:rPr>
        <w:t>[Dán ảnh minh chứng tại đây]</w:t>
      </w:r>
    </w:p>
    <w:p>
      <w:pPr>
        <w:jc w:val="center"/>
      </w:pPr>
      <w:r>
        <w:rPr>
          <w:i/>
        </w:rPr>
        <w:t>Hình 5. Tab Lịch sử sau khi lưu đề bài</w:t>
      </w:r>
    </w:p>
    <w:p w14:paraId="73713D41" w14:textId="77777777" w:rsidR="00706B38" w:rsidRDefault="00000000">
      <w:pPr>
        <w:pStyle w:val="Heading1"/>
      </w:pPr>
      <w:r>
        <w:t>8. Kết quả chạy thử nghiệm</w:t>
      </w:r>
    </w:p>
    <w:p w14:paraId="5A47EBC2" w14:textId="77777777" w:rsidR="00706B38" w:rsidRDefault="00000000">
      <w:r>
        <w:t>Bảng dưới đây dùng để ghi nhận kết quả thử nghiệm một số đề. Các dòng có chữ TODO cần được cập nhật theo kết quả chạy thực tế trên máy khi demo/nộp bài.</w:t>
      </w:r>
    </w:p>
    <w:tbl>
      <w:tblPr>
        <w:tblStyle w:val="TableGrid"/>
        <w:tblW w:w="0" w:type="auto"/>
        <w:jc w:val="center"/>
        <w:tblLook w:val="04A0" w:firstRow="1" w:lastRow="0" w:firstColumn="1" w:lastColumn="0" w:noHBand="0" w:noVBand="1"/>
      </w:tblPr>
      <w:tblGrid>
        <w:gridCol w:w="723"/>
        <w:gridCol w:w="966"/>
        <w:gridCol w:w="1137"/>
        <w:gridCol w:w="1110"/>
        <w:gridCol w:w="1083"/>
        <w:gridCol w:w="966"/>
        <w:gridCol w:w="977"/>
        <w:gridCol w:w="1523"/>
        <w:gridCol w:w="1130"/>
      </w:tblGrid>
      <w:tr w:rsidR="00706B38" w14:paraId="566A1871" w14:textId="77777777">
        <w:trPr>
          <w:jc w:val="center"/>
        </w:trPr>
        <w:tc>
          <w:tcPr>
            <w:tcW w:w="1072" w:type="dxa"/>
            <w:shd w:val="clear" w:color="auto" w:fill="D9EAF7"/>
            <w:vAlign w:val="center"/>
          </w:tcPr>
          <w:p w14:paraId="142C6924" w14:textId="77777777" w:rsidR="00706B38" w:rsidRDefault="00000000">
            <w:pPr>
              <w:jc w:val="center"/>
            </w:pPr>
            <w:r>
              <w:rPr>
                <w:b/>
              </w:rPr>
              <w:t>STT</w:t>
            </w:r>
          </w:p>
        </w:tc>
        <w:tc>
          <w:tcPr>
            <w:tcW w:w="1072" w:type="dxa"/>
            <w:shd w:val="clear" w:color="auto" w:fill="D9EAF7"/>
            <w:vAlign w:val="center"/>
          </w:tcPr>
          <w:p w14:paraId="06CA40A1" w14:textId="77777777" w:rsidR="00706B38" w:rsidRDefault="00000000">
            <w:pPr>
              <w:jc w:val="center"/>
            </w:pPr>
            <w:r>
              <w:rPr>
                <w:b/>
              </w:rPr>
              <w:t>Đề bài</w:t>
            </w:r>
          </w:p>
        </w:tc>
        <w:tc>
          <w:tcPr>
            <w:tcW w:w="1072" w:type="dxa"/>
            <w:shd w:val="clear" w:color="auto" w:fill="D9EAF7"/>
            <w:vAlign w:val="center"/>
          </w:tcPr>
          <w:p w14:paraId="181E1CF5" w14:textId="77777777" w:rsidR="00706B38" w:rsidRDefault="00000000">
            <w:pPr>
              <w:jc w:val="center"/>
            </w:pPr>
            <w:r>
              <w:rPr>
                <w:b/>
              </w:rPr>
              <w:t>Nguồn nhập</w:t>
            </w:r>
          </w:p>
        </w:tc>
        <w:tc>
          <w:tcPr>
            <w:tcW w:w="1072" w:type="dxa"/>
            <w:shd w:val="clear" w:color="auto" w:fill="D9EAF7"/>
            <w:vAlign w:val="center"/>
          </w:tcPr>
          <w:p w14:paraId="5649ACE2" w14:textId="77777777" w:rsidR="00706B38" w:rsidRDefault="00000000">
            <w:pPr>
              <w:jc w:val="center"/>
            </w:pPr>
            <w:r>
              <w:rPr>
                <w:b/>
              </w:rPr>
              <w:t>Kết quả AI phân tích</w:t>
            </w:r>
          </w:p>
        </w:tc>
        <w:tc>
          <w:tcPr>
            <w:tcW w:w="1072" w:type="dxa"/>
            <w:shd w:val="clear" w:color="auto" w:fill="D9EAF7"/>
            <w:vAlign w:val="center"/>
          </w:tcPr>
          <w:p w14:paraId="637A37AF" w14:textId="77777777" w:rsidR="00706B38" w:rsidRDefault="00000000">
            <w:pPr>
              <w:jc w:val="center"/>
            </w:pPr>
            <w:r>
              <w:rPr>
                <w:b/>
              </w:rPr>
              <w:t>Testcase sinh ra</w:t>
            </w:r>
          </w:p>
        </w:tc>
        <w:tc>
          <w:tcPr>
            <w:tcW w:w="1072" w:type="dxa"/>
            <w:shd w:val="clear" w:color="auto" w:fill="D9EAF7"/>
            <w:vAlign w:val="center"/>
          </w:tcPr>
          <w:p w14:paraId="62B72FC1" w14:textId="77777777" w:rsidR="00706B38" w:rsidRDefault="00000000">
            <w:pPr>
              <w:jc w:val="center"/>
            </w:pPr>
            <w:r>
              <w:rPr>
                <w:b/>
              </w:rPr>
              <w:t>Code AC</w:t>
            </w:r>
          </w:p>
        </w:tc>
        <w:tc>
          <w:tcPr>
            <w:tcW w:w="1072" w:type="dxa"/>
            <w:shd w:val="clear" w:color="auto" w:fill="D9EAF7"/>
            <w:vAlign w:val="center"/>
          </w:tcPr>
          <w:p w14:paraId="28AFF0A2" w14:textId="77777777" w:rsidR="00706B38" w:rsidRDefault="00000000">
            <w:pPr>
              <w:jc w:val="center"/>
            </w:pPr>
            <w:r>
              <w:rPr>
                <w:b/>
              </w:rPr>
              <w:t>Code WA</w:t>
            </w:r>
          </w:p>
        </w:tc>
        <w:tc>
          <w:tcPr>
            <w:tcW w:w="1072" w:type="dxa"/>
            <w:shd w:val="clear" w:color="auto" w:fill="D9EAF7"/>
            <w:vAlign w:val="center"/>
          </w:tcPr>
          <w:p w14:paraId="00AF3173" w14:textId="77777777" w:rsidR="00706B38" w:rsidRDefault="00000000">
            <w:pPr>
              <w:jc w:val="center"/>
            </w:pPr>
            <w:r>
              <w:rPr>
                <w:b/>
              </w:rPr>
              <w:t>Code TLE</w:t>
            </w:r>
          </w:p>
        </w:tc>
        <w:tc>
          <w:tcPr>
            <w:tcW w:w="1072" w:type="dxa"/>
            <w:shd w:val="clear" w:color="auto" w:fill="D9EAF7"/>
            <w:vAlign w:val="center"/>
          </w:tcPr>
          <w:p w14:paraId="5C08BDE6" w14:textId="77777777" w:rsidR="00706B38" w:rsidRDefault="00000000">
            <w:pPr>
              <w:jc w:val="center"/>
            </w:pPr>
            <w:r>
              <w:rPr>
                <w:b/>
              </w:rPr>
              <w:t>Nhận xét</w:t>
            </w:r>
          </w:p>
        </w:tc>
      </w:tr>
      <w:tr w:rsidR="00706B38" w14:paraId="0498440F" w14:textId="77777777">
        <w:trPr>
          <w:jc w:val="center"/>
        </w:trPr>
        <w:tc>
          <w:tcPr>
            <w:tcW w:w="1072" w:type="dxa"/>
          </w:tcPr>
          <w:p w14:paraId="3F387DF8" w14:textId="77777777" w:rsidR="00706B38" w:rsidRDefault="00000000">
            <w:r>
              <w:t>1</w:t>
            </w:r>
          </w:p>
        </w:tc>
        <w:tc>
          <w:tcPr>
            <w:tcW w:w="1072" w:type="dxa"/>
          </w:tcPr>
          <w:p w14:paraId="7545618A" w14:textId="77777777" w:rsidR="00706B38" w:rsidRDefault="00000000">
            <w:r>
              <w:t>Thổi Bóng Bay</w:t>
            </w:r>
          </w:p>
        </w:tc>
        <w:tc>
          <w:tcPr>
            <w:tcW w:w="1072" w:type="dxa"/>
          </w:tcPr>
          <w:p w14:paraId="01BBF228" w14:textId="77777777" w:rsidR="00706B38" w:rsidRDefault="00000000">
            <w:r>
              <w:t>Text</w:t>
            </w:r>
          </w:p>
        </w:tc>
        <w:tc>
          <w:tcPr>
            <w:tcW w:w="1072" w:type="dxa"/>
          </w:tcPr>
          <w:p w14:paraId="2245A84C" w14:textId="77777777" w:rsidR="00706B38" w:rsidRDefault="00000000">
            <w:r>
              <w:t>Phân tích được dạng bài tham lam / priority queue. TODO xác nhận lại ảnh chụp.</w:t>
            </w:r>
          </w:p>
        </w:tc>
        <w:tc>
          <w:tcPr>
            <w:tcW w:w="1072" w:type="dxa"/>
          </w:tcPr>
          <w:p w14:paraId="65563530" w14:textId="77777777" w:rsidR="00706B38" w:rsidRDefault="00000000">
            <w:r>
              <w:t>TODO: số testcase</w:t>
            </w:r>
          </w:p>
        </w:tc>
        <w:tc>
          <w:tcPr>
            <w:tcW w:w="1072" w:type="dxa"/>
          </w:tcPr>
          <w:p w14:paraId="37437184" w14:textId="77777777" w:rsidR="00706B38" w:rsidRDefault="00000000">
            <w:r>
              <w:t>TODO: x/y AC</w:t>
            </w:r>
          </w:p>
        </w:tc>
        <w:tc>
          <w:tcPr>
            <w:tcW w:w="1072" w:type="dxa"/>
          </w:tcPr>
          <w:p w14:paraId="3166B131" w14:textId="77777777" w:rsidR="00706B38" w:rsidRDefault="00000000">
            <w:r>
              <w:t>TODO: bị bắt ở testcase nào</w:t>
            </w:r>
          </w:p>
        </w:tc>
        <w:tc>
          <w:tcPr>
            <w:tcW w:w="1072" w:type="dxa"/>
          </w:tcPr>
          <w:p w14:paraId="4BA86F47" w14:textId="77777777" w:rsidR="00706B38" w:rsidRDefault="00000000">
            <w:r>
              <w:t>TODO: TLE/WA/AC</w:t>
            </w:r>
          </w:p>
        </w:tc>
        <w:tc>
          <w:tcPr>
            <w:tcW w:w="1072" w:type="dxa"/>
          </w:tcPr>
          <w:p w14:paraId="17C1E5C4" w14:textId="77777777" w:rsidR="00706B38" w:rsidRDefault="00000000">
            <w:r>
              <w:t>Đề có giới hạn lớn, cần testcase biên và tràn số.</w:t>
            </w:r>
          </w:p>
        </w:tc>
      </w:tr>
      <w:tr w:rsidR="00706B38" w14:paraId="1CA5F43D" w14:textId="77777777">
        <w:trPr>
          <w:jc w:val="center"/>
        </w:trPr>
        <w:tc>
          <w:tcPr>
            <w:tcW w:w="1072" w:type="dxa"/>
          </w:tcPr>
          <w:p w14:paraId="60779B3C" w14:textId="77777777" w:rsidR="00706B38" w:rsidRDefault="00000000">
            <w:r>
              <w:t>2</w:t>
            </w:r>
          </w:p>
        </w:tc>
        <w:tc>
          <w:tcPr>
            <w:tcW w:w="1072" w:type="dxa"/>
          </w:tcPr>
          <w:p w14:paraId="678B37F1" w14:textId="77777777" w:rsidR="00706B38" w:rsidRDefault="00000000">
            <w:r>
              <w:t>TODO: tên đề 2</w:t>
            </w:r>
          </w:p>
        </w:tc>
        <w:tc>
          <w:tcPr>
            <w:tcW w:w="1072" w:type="dxa"/>
          </w:tcPr>
          <w:p w14:paraId="62EE0F03" w14:textId="77777777" w:rsidR="00706B38" w:rsidRDefault="00000000">
            <w:r>
              <w:t>Ảnh/PDF</w:t>
            </w:r>
          </w:p>
        </w:tc>
        <w:tc>
          <w:tcPr>
            <w:tcW w:w="1072" w:type="dxa"/>
          </w:tcPr>
          <w:p w14:paraId="61C2C699" w14:textId="77777777" w:rsidR="00706B38" w:rsidRDefault="00000000">
            <w:r>
              <w:t>TODO: thành công/thất bại</w:t>
            </w:r>
          </w:p>
        </w:tc>
        <w:tc>
          <w:tcPr>
            <w:tcW w:w="1072" w:type="dxa"/>
          </w:tcPr>
          <w:p w14:paraId="0849B3A0" w14:textId="77777777" w:rsidR="00706B38" w:rsidRDefault="00000000">
            <w:r>
              <w:t>TODO: số testcase</w:t>
            </w:r>
          </w:p>
        </w:tc>
        <w:tc>
          <w:tcPr>
            <w:tcW w:w="1072" w:type="dxa"/>
          </w:tcPr>
          <w:p w14:paraId="0E7CC503" w14:textId="77777777" w:rsidR="00706B38" w:rsidRDefault="00000000">
            <w:r>
              <w:t>TODO</w:t>
            </w:r>
          </w:p>
        </w:tc>
        <w:tc>
          <w:tcPr>
            <w:tcW w:w="1072" w:type="dxa"/>
          </w:tcPr>
          <w:p w14:paraId="639ECD4B" w14:textId="77777777" w:rsidR="00706B38" w:rsidRDefault="00000000">
            <w:r>
              <w:t>TODO</w:t>
            </w:r>
          </w:p>
        </w:tc>
        <w:tc>
          <w:tcPr>
            <w:tcW w:w="1072" w:type="dxa"/>
          </w:tcPr>
          <w:p w14:paraId="5E36A1D7" w14:textId="77777777" w:rsidR="00706B38" w:rsidRDefault="00000000">
            <w:r>
              <w:t>TODO</w:t>
            </w:r>
          </w:p>
        </w:tc>
        <w:tc>
          <w:tcPr>
            <w:tcW w:w="1072" w:type="dxa"/>
          </w:tcPr>
          <w:p w14:paraId="70EBAF03" w14:textId="77777777" w:rsidR="00706B38" w:rsidRDefault="00000000">
            <w:r>
              <w:t>Dùng để chứng minh chức năng nhập ảnh/PDF.</w:t>
            </w:r>
          </w:p>
        </w:tc>
      </w:tr>
      <w:tr w:rsidR="00706B38" w14:paraId="6E9DDF24" w14:textId="77777777">
        <w:trPr>
          <w:jc w:val="center"/>
        </w:trPr>
        <w:tc>
          <w:tcPr>
            <w:tcW w:w="1072" w:type="dxa"/>
          </w:tcPr>
          <w:p w14:paraId="25977C3D" w14:textId="77777777" w:rsidR="00706B38" w:rsidRDefault="00000000">
            <w:r>
              <w:t>3</w:t>
            </w:r>
          </w:p>
        </w:tc>
        <w:tc>
          <w:tcPr>
            <w:tcW w:w="1072" w:type="dxa"/>
          </w:tcPr>
          <w:p w14:paraId="3F85ECDA" w14:textId="77777777" w:rsidR="00706B38" w:rsidRDefault="00000000">
            <w:r>
              <w:t xml:space="preserve">TODO: tên đề </w:t>
            </w:r>
            <w:r>
              <w:lastRenderedPageBreak/>
              <w:t>3</w:t>
            </w:r>
          </w:p>
        </w:tc>
        <w:tc>
          <w:tcPr>
            <w:tcW w:w="1072" w:type="dxa"/>
          </w:tcPr>
          <w:p w14:paraId="0FDC45FC" w14:textId="77777777" w:rsidR="00706B38" w:rsidRDefault="00000000">
            <w:r>
              <w:lastRenderedPageBreak/>
              <w:t>Text</w:t>
            </w:r>
          </w:p>
        </w:tc>
        <w:tc>
          <w:tcPr>
            <w:tcW w:w="1072" w:type="dxa"/>
          </w:tcPr>
          <w:p w14:paraId="10757F69" w14:textId="77777777" w:rsidR="00706B38" w:rsidRDefault="00000000">
            <w:r>
              <w:t xml:space="preserve">TODO: thành </w:t>
            </w:r>
            <w:r>
              <w:lastRenderedPageBreak/>
              <w:t>công/thất bại</w:t>
            </w:r>
          </w:p>
        </w:tc>
        <w:tc>
          <w:tcPr>
            <w:tcW w:w="1072" w:type="dxa"/>
          </w:tcPr>
          <w:p w14:paraId="06A58EBA" w14:textId="77777777" w:rsidR="00706B38" w:rsidRDefault="00000000">
            <w:r>
              <w:lastRenderedPageBreak/>
              <w:t xml:space="preserve">TODO: số </w:t>
            </w:r>
            <w:r>
              <w:lastRenderedPageBreak/>
              <w:t>testcase</w:t>
            </w:r>
          </w:p>
        </w:tc>
        <w:tc>
          <w:tcPr>
            <w:tcW w:w="1072" w:type="dxa"/>
          </w:tcPr>
          <w:p w14:paraId="18613629" w14:textId="77777777" w:rsidR="00706B38" w:rsidRDefault="00000000">
            <w:r>
              <w:lastRenderedPageBreak/>
              <w:t>TODO</w:t>
            </w:r>
          </w:p>
        </w:tc>
        <w:tc>
          <w:tcPr>
            <w:tcW w:w="1072" w:type="dxa"/>
          </w:tcPr>
          <w:p w14:paraId="64678C66" w14:textId="77777777" w:rsidR="00706B38" w:rsidRDefault="00000000">
            <w:r>
              <w:t>TODO</w:t>
            </w:r>
          </w:p>
        </w:tc>
        <w:tc>
          <w:tcPr>
            <w:tcW w:w="1072" w:type="dxa"/>
          </w:tcPr>
          <w:p w14:paraId="73820629" w14:textId="77777777" w:rsidR="00706B38" w:rsidRDefault="00000000">
            <w:r>
              <w:t>TODO</w:t>
            </w:r>
          </w:p>
        </w:tc>
        <w:tc>
          <w:tcPr>
            <w:tcW w:w="1072" w:type="dxa"/>
          </w:tcPr>
          <w:p w14:paraId="5E333C51" w14:textId="77777777" w:rsidR="00706B38" w:rsidRDefault="00000000">
            <w:r>
              <w:t xml:space="preserve">Dùng để kiểm tra </w:t>
            </w:r>
            <w:r>
              <w:lastRenderedPageBreak/>
              <w:t>Local Judge với Java hoặc C++.</w:t>
            </w:r>
          </w:p>
        </w:tc>
      </w:tr>
    </w:tbl>
    <w:p w14:paraId="3986619D" w14:textId="77777777" w:rsidR="00706B38" w:rsidRDefault="00706B38"/>
    <w:p w14:paraId="735B8F7C" w14:textId="77777777" w:rsidR="00706B38" w:rsidRDefault="00000000">
      <w:r>
        <w:t>Nhận xét chung sau thử nghiệm:</w:t>
      </w:r>
    </w:p>
    <w:p w14:paraId="1A9C84E1" w14:textId="77777777" w:rsidR="00706B38" w:rsidRDefault="00000000">
      <w:pPr>
        <w:pStyle w:val="ListBullet"/>
      </w:pPr>
      <w:r>
        <w:t>Chương trình đáp ứng được luồng xử lý chính: nhập đề, phân tích đề, sinh testcase, sinh/nhập code mẫu, chạy kiểm tra độ mạnh và lưu lịch sử.</w:t>
      </w:r>
    </w:p>
    <w:p w14:paraId="01A276E5" w14:textId="77777777" w:rsidR="00706B38" w:rsidRDefault="00000000">
      <w:pPr>
        <w:pStyle w:val="ListBullet"/>
      </w:pPr>
      <w:r>
        <w:t>Các testcase sinh ra cần được người dùng kiểm tra lại vì kết quả phụ thuộc chất lượng đề bài và phản hồi của AI.</w:t>
      </w:r>
    </w:p>
    <w:p w14:paraId="50B7E9C9" w14:textId="77777777" w:rsidR="00706B38" w:rsidRDefault="00000000">
      <w:pPr>
        <w:pStyle w:val="ListBullet"/>
      </w:pPr>
      <w:r>
        <w:t>Code WA/TLE giúp đánh giá khả năng bắt lỗi của testcase, nhưng cần chọn các đề có lỗi biên rõ ràng để minh chứng tốt hơn.</w:t>
      </w:r>
    </w:p>
    <w:p w14:paraId="3A909F82" w14:textId="77777777" w:rsidR="00706B38" w:rsidRDefault="00000000">
      <w:pPr>
        <w:pStyle w:val="Heading1"/>
      </w:pPr>
      <w:r>
        <w:t>9. Hạn chế và hướng phát triển</w:t>
      </w:r>
    </w:p>
    <w:p w14:paraId="59441B36" w14:textId="77777777" w:rsidR="00706B38" w:rsidRDefault="00000000">
      <w:pPr>
        <w:pStyle w:val="Heading2"/>
      </w:pPr>
      <w:r>
        <w:t>9.1. Hạn chế</w:t>
      </w:r>
    </w:p>
    <w:p w14:paraId="24D4D06B" w14:textId="77777777" w:rsidR="00706B38" w:rsidRDefault="00000000">
      <w:pPr>
        <w:pStyle w:val="ListBullet"/>
      </w:pPr>
      <w:r>
        <w:t>Kết quả AI phụ thuộc vào chất lượng prompt, chất lượng ảnh/PDF và cấu hình Google API.</w:t>
      </w:r>
    </w:p>
    <w:p w14:paraId="134C5EA2" w14:textId="77777777" w:rsidR="00706B38" w:rsidRDefault="00000000">
      <w:pPr>
        <w:pStyle w:val="ListBullet"/>
      </w:pPr>
      <w:r>
        <w:t>Local Judge là môi trường chấm đơn giản, chưa có sandbox bảo mật mạnh như online judge thật.</w:t>
      </w:r>
    </w:p>
    <w:p w14:paraId="73D72472" w14:textId="77777777" w:rsidR="00706B38" w:rsidRDefault="00000000">
      <w:pPr>
        <w:pStyle w:val="ListBullet"/>
      </w:pPr>
      <w:r>
        <w:t>Time limit hiện đang cố định theo code, chưa có giao diện cấu hình riêng cho từng đề.</w:t>
      </w:r>
    </w:p>
    <w:p w14:paraId="1F9E2114" w14:textId="77777777" w:rsidR="00706B38" w:rsidRDefault="00000000">
      <w:pPr>
        <w:pStyle w:val="ListBullet"/>
      </w:pPr>
      <w:r>
        <w:t>Checker đặc biệt có thể được sinh và lưu, nhưng cần tiếp tục hoàn thiện nếu muốn dùng checker đó để chấm tự động cho bài nhiều đáp án.</w:t>
      </w:r>
    </w:p>
    <w:p w14:paraId="1067B2E4" w14:textId="77777777" w:rsidR="00706B38" w:rsidRDefault="00000000">
      <w:pPr>
        <w:pStyle w:val="Heading2"/>
      </w:pPr>
      <w:r>
        <w:t>9.2. Hướng phát triển</w:t>
      </w:r>
    </w:p>
    <w:p w14:paraId="75469843" w14:textId="77777777" w:rsidR="00706B38" w:rsidRDefault="00000000">
      <w:pPr>
        <w:pStyle w:val="ListBullet"/>
      </w:pPr>
      <w:r>
        <w:t>Tích hợp chạy checker đặc biệt trong Local Judge.</w:t>
      </w:r>
    </w:p>
    <w:p w14:paraId="304C2E76" w14:textId="77777777" w:rsidR="00706B38" w:rsidRDefault="00000000">
      <w:pPr>
        <w:pStyle w:val="ListBullet"/>
      </w:pPr>
      <w:r>
        <w:t>Cho phép cấu hình time limit và memory limit cho từng đề.</w:t>
      </w:r>
    </w:p>
    <w:p w14:paraId="759F42E6" w14:textId="77777777" w:rsidR="00706B38" w:rsidRDefault="00000000">
      <w:pPr>
        <w:pStyle w:val="ListBullet"/>
      </w:pPr>
      <w:r>
        <w:t>Lưu kết quả các lần chấm Local Judge vào CSDL.</w:t>
      </w:r>
    </w:p>
    <w:p w14:paraId="79D6702E" w14:textId="77777777" w:rsidR="00706B38" w:rsidRDefault="00000000">
      <w:pPr>
        <w:pStyle w:val="ListBullet"/>
      </w:pPr>
      <w:r>
        <w:t>Thêm chức năng export báo cáo kết quả thử nghiệm ra Word/PDF.</w:t>
      </w:r>
    </w:p>
    <w:p w14:paraId="329A9404" w14:textId="77777777" w:rsidR="00706B38" w:rsidRDefault="00000000">
      <w:pPr>
        <w:pStyle w:val="ListBullet"/>
      </w:pPr>
      <w:r>
        <w:t>Cải thiện giao diện và thêm phần chỉnh sửa testcase đã lưu.</w:t>
      </w:r>
    </w:p>
    <w:p w14:paraId="6F2D284E" w14:textId="77777777" w:rsidR="00706B38" w:rsidRDefault="00000000">
      <w:pPr>
        <w:pStyle w:val="Heading1"/>
      </w:pPr>
      <w:r>
        <w:t>10. Link public nộp bài</w:t>
      </w:r>
    </w:p>
    <w:tbl>
      <w:tblPr>
        <w:tblStyle w:val="TableGrid"/>
        <w:tblW w:w="0" w:type="auto"/>
        <w:jc w:val="center"/>
        <w:tblLook w:val="04A0" w:firstRow="1" w:lastRow="0" w:firstColumn="1" w:lastColumn="0" w:noHBand="0" w:noVBand="1"/>
      </w:tblPr>
      <w:tblGrid>
        <w:gridCol w:w="4807"/>
        <w:gridCol w:w="4808"/>
      </w:tblGrid>
      <w:tr w:rsidR="00706B38" w14:paraId="5879FF40" w14:textId="77777777">
        <w:trPr>
          <w:jc w:val="center"/>
        </w:trPr>
        <w:tc>
          <w:tcPr>
            <w:tcW w:w="4824" w:type="dxa"/>
            <w:shd w:val="clear" w:color="auto" w:fill="D9EAF7"/>
            <w:vAlign w:val="center"/>
          </w:tcPr>
          <w:p w14:paraId="327023C9" w14:textId="77777777" w:rsidR="00706B38" w:rsidRDefault="00000000">
            <w:pPr>
              <w:jc w:val="center"/>
            </w:pPr>
            <w:r>
              <w:rPr>
                <w:b/>
              </w:rPr>
              <w:t>Nội dung</w:t>
            </w:r>
          </w:p>
        </w:tc>
        <w:tc>
          <w:tcPr>
            <w:tcW w:w="4824" w:type="dxa"/>
            <w:shd w:val="clear" w:color="auto" w:fill="D9EAF7"/>
            <w:vAlign w:val="center"/>
          </w:tcPr>
          <w:p w14:paraId="13199BC8" w14:textId="77777777" w:rsidR="00706B38" w:rsidRDefault="00000000">
            <w:pPr>
              <w:jc w:val="center"/>
            </w:pPr>
            <w:r>
              <w:rPr>
                <w:b/>
              </w:rPr>
              <w:t>Link public</w:t>
            </w:r>
          </w:p>
        </w:tc>
      </w:tr>
      <w:tr w:rsidR="00706B38" w14:paraId="272CEE6B" w14:textId="77777777">
        <w:trPr>
          <w:jc w:val="center"/>
        </w:trPr>
        <w:tc>
          <w:tcPr>
            <w:tcW w:w="4824" w:type="dxa"/>
          </w:tcPr>
          <w:p w14:paraId="5B4231E9" w14:textId="77777777" w:rsidR="00706B38" w:rsidRDefault="00000000">
            <w:r>
              <w:t>Mã nguồn và dữ liệu dự án</w:t>
            </w:r>
          </w:p>
        </w:tc>
        <w:tc>
          <w:tcPr>
            <w:tcW w:w="4824" w:type="dxa"/>
          </w:tcPr>
          <w:p w14:paraId="1581948F" w14:textId="77777777" w:rsidR="00706B38" w:rsidRDefault="00000000">
            <w:r>
              <w:t>TODO: dán link public chứa mã nguồn, dữ liệu, thư viện cần thiết</w:t>
            </w:r>
          </w:p>
        </w:tc>
      </w:tr>
      <w:tr w:rsidR="00706B38" w14:paraId="6DE77710" w14:textId="77777777">
        <w:trPr>
          <w:jc w:val="center"/>
        </w:trPr>
        <w:tc>
          <w:tcPr>
            <w:tcW w:w="4824" w:type="dxa"/>
          </w:tcPr>
          <w:p w14:paraId="01C348C1" w14:textId="77777777" w:rsidR="00706B38" w:rsidRDefault="00000000">
            <w:r>
              <w:t>Báo cáo Word</w:t>
            </w:r>
          </w:p>
        </w:tc>
        <w:tc>
          <w:tcPr>
            <w:tcW w:w="4824" w:type="dxa"/>
          </w:tcPr>
          <w:p w14:paraId="3BCACB56" w14:textId="77777777" w:rsidR="00706B38" w:rsidRDefault="00000000">
            <w:r>
              <w:t>TODO: dán link public chứa file báo cáo Word</w:t>
            </w:r>
          </w:p>
        </w:tc>
      </w:tr>
      <w:tr w:rsidR="00706B38" w14:paraId="776FCE99" w14:textId="77777777">
        <w:trPr>
          <w:jc w:val="center"/>
        </w:trPr>
        <w:tc>
          <w:tcPr>
            <w:tcW w:w="4824" w:type="dxa"/>
          </w:tcPr>
          <w:p w14:paraId="63CF82F7" w14:textId="77777777" w:rsidR="00706B38" w:rsidRDefault="00000000">
            <w:r>
              <w:t>Video demo nếu có</w:t>
            </w:r>
          </w:p>
        </w:tc>
        <w:tc>
          <w:tcPr>
            <w:tcW w:w="4824" w:type="dxa"/>
          </w:tcPr>
          <w:p w14:paraId="2AE03C23" w14:textId="77777777" w:rsidR="00706B38" w:rsidRDefault="00000000">
            <w:r>
              <w:t>TODO: dán link video demo nếu giảng viên yêu cầu</w:t>
            </w:r>
          </w:p>
        </w:tc>
      </w:tr>
    </w:tbl>
    <w:p w14:paraId="1755B327" w14:textId="77777777" w:rsidR="00706B38" w:rsidRDefault="00706B38"/>
    <w:p w14:paraId="4DC6A47A" w14:textId="77777777" w:rsidR="00706B38" w:rsidRDefault="00000000">
      <w:pPr>
        <w:pStyle w:val="Heading1"/>
      </w:pPr>
      <w:r>
        <w:lastRenderedPageBreak/>
        <w:t>11. Kết luận</w:t>
      </w:r>
    </w:p>
    <w:p w14:paraId="58A0B6D5" w14:textId="77777777" w:rsidR="00706B38" w:rsidRDefault="00000000">
      <w:r>
        <w:t>JavaICPC đã xây dựng được một ứng dụng Java có giao diện, có kết nối cơ sở dữ liệu SQLite và tích hợp AI để hỗ trợ quy trình xử lý đề thi lập trình. Chương trình cho phép nhập đề bằng text hoặc ảnh/PDF, phân tích đề, sinh testcase/checker, sinh hoặc nhập code mẫu AC/WA/TLE, chạy Local Judge để đánh giá testcase và lưu lịch sử xử lý vào CSDL. Qua đó, chương trình đáp ứng các yêu cầu chính của đề tài và có thể tiếp tục mở rộng để trở thành công cụ hỗ trợ ra đề, kiểm thử testcase hiệu quả hơn.</w:t>
      </w:r>
    </w:p>
    <w:sectPr w:rsidR="00706B38" w:rsidSect="004B06EC">
      <w:pgSz w:w="12240" w:h="15840"/>
      <w:pgMar w:top="1140" w:right="1140" w:bottom="11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683076"/>
    <w:multiLevelType w:val="hybridMultilevel"/>
    <w:tmpl w:val="B614C4AE"/>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0D206E"/>
    <w:multiLevelType w:val="hybridMultilevel"/>
    <w:tmpl w:val="8962191A"/>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6462A1"/>
    <w:multiLevelType w:val="hybridMultilevel"/>
    <w:tmpl w:val="1722C790"/>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7D289C"/>
    <w:multiLevelType w:val="hybridMultilevel"/>
    <w:tmpl w:val="596882AA"/>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7A3253"/>
    <w:multiLevelType w:val="hybridMultilevel"/>
    <w:tmpl w:val="BD7CB28A"/>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64079F"/>
    <w:multiLevelType w:val="hybridMultilevel"/>
    <w:tmpl w:val="177AE85C"/>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B8A5779"/>
    <w:multiLevelType w:val="hybridMultilevel"/>
    <w:tmpl w:val="FF68F928"/>
    <w:lvl w:ilvl="0" w:tplc="97007014">
      <w:start w:val="1"/>
      <w:numFmt w:val="bullet"/>
      <w:lvlText w:val="-"/>
      <w:lvlJc w:val="left"/>
      <w:pPr>
        <w:ind w:left="360" w:hanging="360"/>
      </w:pPr>
      <w:rPr>
        <w:rFonts w:ascii="-" w: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8A0635"/>
    <w:multiLevelType w:val="hybridMultilevel"/>
    <w:tmpl w:val="ED1E1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113967">
    <w:abstractNumId w:val="8"/>
  </w:num>
  <w:num w:numId="2" w16cid:durableId="1522665365">
    <w:abstractNumId w:val="6"/>
  </w:num>
  <w:num w:numId="3" w16cid:durableId="1923709670">
    <w:abstractNumId w:val="5"/>
  </w:num>
  <w:num w:numId="4" w16cid:durableId="1288775426">
    <w:abstractNumId w:val="4"/>
  </w:num>
  <w:num w:numId="5" w16cid:durableId="1170371600">
    <w:abstractNumId w:val="7"/>
  </w:num>
  <w:num w:numId="6" w16cid:durableId="1535849837">
    <w:abstractNumId w:val="3"/>
  </w:num>
  <w:num w:numId="7" w16cid:durableId="346055442">
    <w:abstractNumId w:val="2"/>
  </w:num>
  <w:num w:numId="8" w16cid:durableId="44715972">
    <w:abstractNumId w:val="1"/>
  </w:num>
  <w:num w:numId="9" w16cid:durableId="1601177944">
    <w:abstractNumId w:val="0"/>
  </w:num>
  <w:num w:numId="10" w16cid:durableId="39866502">
    <w:abstractNumId w:val="16"/>
  </w:num>
  <w:num w:numId="11" w16cid:durableId="2042701797">
    <w:abstractNumId w:val="11"/>
  </w:num>
  <w:num w:numId="12" w16cid:durableId="281865">
    <w:abstractNumId w:val="9"/>
  </w:num>
  <w:num w:numId="13" w16cid:durableId="1104224115">
    <w:abstractNumId w:val="12"/>
  </w:num>
  <w:num w:numId="14" w16cid:durableId="711920963">
    <w:abstractNumId w:val="15"/>
  </w:num>
  <w:num w:numId="15" w16cid:durableId="656081414">
    <w:abstractNumId w:val="13"/>
  </w:num>
  <w:num w:numId="16" w16cid:durableId="709646927">
    <w:abstractNumId w:val="14"/>
  </w:num>
  <w:num w:numId="17" w16cid:durableId="1367369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6EC"/>
    <w:rsid w:val="005368B0"/>
    <w:rsid w:val="00706B38"/>
    <w:rsid w:val="00710158"/>
    <w:rsid w:val="00AA1D8D"/>
    <w:rsid w:val="00B47730"/>
    <w:rsid w:val="00CB0664"/>
    <w:rsid w:val="00DA3D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B177F"/>
  <w14:defaultImageDpi w14:val="300"/>
  <w15:docId w15:val="{EFA23033-5F61-468D-9DB3-990A401A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4B06EC"/>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B06EC"/>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B06EC"/>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4B06EC"/>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Trung</cp:lastModifiedBy>
  <cp:revision>2</cp:revision>
  <dcterms:created xsi:type="dcterms:W3CDTF">2013-12-23T23:15:00Z</dcterms:created>
  <dcterms:modified xsi:type="dcterms:W3CDTF">2026-05-17T16:23:00Z</dcterms:modified>
  <cp:category/>
</cp:coreProperties>
</file>